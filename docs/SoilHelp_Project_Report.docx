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3A39" w14:textId="77777777" w:rsidR="00453083" w:rsidRDefault="00F55A92">
      <w:pPr>
        <w:spacing w:before="800" w:after="160"/>
        <w:jc w:val="center"/>
      </w:pPr>
      <w:r>
        <w:rPr>
          <w:b/>
          <w:color w:val="1B5E20"/>
          <w:sz w:val="44"/>
        </w:rPr>
        <w:t>SOILHELP — COMPLETE PROJECT ANALYSIS REPORT</w:t>
      </w:r>
    </w:p>
    <w:p w14:paraId="72DE9A36" w14:textId="77777777" w:rsidR="00453083" w:rsidRDefault="00F55A92">
      <w:pPr>
        <w:spacing w:after="600"/>
        <w:jc w:val="center"/>
      </w:pPr>
      <w:r>
        <w:rPr>
          <w:color w:val="555555"/>
          <w:sz w:val="24"/>
        </w:rPr>
        <w:t>Team Reference Document  |  Judge Preparation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53083" w14:paraId="4871CC98" w14:textId="77777777">
        <w:tc>
          <w:tcPr>
            <w:tcW w:w="4703" w:type="dxa"/>
            <w:shd w:val="clear" w:color="auto" w:fill="1B5E20"/>
          </w:tcPr>
          <w:p w14:paraId="60CEECF8" w14:textId="77777777" w:rsidR="00453083" w:rsidRDefault="00F55A92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shd w:val="clear" w:color="auto" w:fill="1B5E20"/>
          </w:tcPr>
          <w:p w14:paraId="7D65E0E6" w14:textId="77777777" w:rsidR="00453083" w:rsidRDefault="00F55A92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453083" w14:paraId="0EFE27F6" w14:textId="77777777">
        <w:tc>
          <w:tcPr>
            <w:tcW w:w="4703" w:type="dxa"/>
          </w:tcPr>
          <w:p w14:paraId="50C2B291" w14:textId="77777777" w:rsidR="00453083" w:rsidRDefault="00F55A92">
            <w:r>
              <w:rPr>
                <w:sz w:val="20"/>
              </w:rPr>
              <w:t>Project</w:t>
            </w:r>
          </w:p>
        </w:tc>
        <w:tc>
          <w:tcPr>
            <w:tcW w:w="4703" w:type="dxa"/>
          </w:tcPr>
          <w:p w14:paraId="58494C3A" w14:textId="77777777" w:rsidR="00453083" w:rsidRDefault="00F55A92">
            <w:r>
              <w:rPr>
                <w:sz w:val="20"/>
              </w:rPr>
              <w:t>SoilHelp — AI-Powered Soil Analysis App</w:t>
            </w:r>
          </w:p>
        </w:tc>
      </w:tr>
      <w:tr w:rsidR="00453083" w14:paraId="5BC168FD" w14:textId="77777777">
        <w:tc>
          <w:tcPr>
            <w:tcW w:w="4703" w:type="dxa"/>
            <w:shd w:val="clear" w:color="auto" w:fill="E8F5E9"/>
          </w:tcPr>
          <w:p w14:paraId="474FC881" w14:textId="77777777" w:rsidR="00453083" w:rsidRDefault="00F55A92">
            <w:r>
              <w:rPr>
                <w:sz w:val="20"/>
              </w:rPr>
              <w:t>Platform</w:t>
            </w:r>
          </w:p>
        </w:tc>
        <w:tc>
          <w:tcPr>
            <w:tcW w:w="4703" w:type="dxa"/>
            <w:shd w:val="clear" w:color="auto" w:fill="E8F5E9"/>
          </w:tcPr>
          <w:p w14:paraId="5ACBE949" w14:textId="77777777" w:rsidR="00453083" w:rsidRDefault="00F55A92">
            <w:r>
              <w:rPr>
                <w:sz w:val="20"/>
              </w:rPr>
              <w:t>React Native (Expo)  +  Python FastAPI Backend</w:t>
            </w:r>
          </w:p>
        </w:tc>
      </w:tr>
      <w:tr w:rsidR="00453083" w14:paraId="4071A72A" w14:textId="77777777">
        <w:tc>
          <w:tcPr>
            <w:tcW w:w="4703" w:type="dxa"/>
          </w:tcPr>
          <w:p w14:paraId="25E59917" w14:textId="77777777" w:rsidR="00453083" w:rsidRDefault="00F55A92">
            <w:r>
              <w:rPr>
                <w:sz w:val="20"/>
              </w:rPr>
              <w:t>Region</w:t>
            </w:r>
          </w:p>
        </w:tc>
        <w:tc>
          <w:tcPr>
            <w:tcW w:w="4703" w:type="dxa"/>
          </w:tcPr>
          <w:p w14:paraId="742EBF66" w14:textId="77777777" w:rsidR="00453083" w:rsidRDefault="00F55A92">
            <w:r>
              <w:rPr>
                <w:sz w:val="20"/>
              </w:rPr>
              <w:t>Karnataka, India</w:t>
            </w:r>
          </w:p>
        </w:tc>
      </w:tr>
      <w:tr w:rsidR="00453083" w14:paraId="076044FF" w14:textId="77777777">
        <w:tc>
          <w:tcPr>
            <w:tcW w:w="4703" w:type="dxa"/>
            <w:shd w:val="clear" w:color="auto" w:fill="E8F5E9"/>
          </w:tcPr>
          <w:p w14:paraId="6326BA84" w14:textId="77777777" w:rsidR="00453083" w:rsidRDefault="00F55A92">
            <w:r>
              <w:rPr>
                <w:sz w:val="20"/>
              </w:rPr>
              <w:t>Team Size</w:t>
            </w:r>
          </w:p>
        </w:tc>
        <w:tc>
          <w:tcPr>
            <w:tcW w:w="4703" w:type="dxa"/>
            <w:shd w:val="clear" w:color="auto" w:fill="E8F5E9"/>
          </w:tcPr>
          <w:p w14:paraId="5FCE4600" w14:textId="77777777" w:rsidR="00453083" w:rsidRDefault="00F55A92">
            <w:r>
              <w:rPr>
                <w:sz w:val="20"/>
              </w:rPr>
              <w:t>6 Members</w:t>
            </w:r>
          </w:p>
        </w:tc>
      </w:tr>
      <w:tr w:rsidR="00453083" w14:paraId="000FB319" w14:textId="77777777">
        <w:tc>
          <w:tcPr>
            <w:tcW w:w="4703" w:type="dxa"/>
          </w:tcPr>
          <w:p w14:paraId="134399B2" w14:textId="77777777" w:rsidR="00453083" w:rsidRDefault="00F55A92">
            <w:r>
              <w:rPr>
                <w:sz w:val="20"/>
              </w:rPr>
              <w:t>Purpose</w:t>
            </w:r>
          </w:p>
        </w:tc>
        <w:tc>
          <w:tcPr>
            <w:tcW w:w="4703" w:type="dxa"/>
          </w:tcPr>
          <w:p w14:paraId="236BF7D7" w14:textId="77777777" w:rsidR="00453083" w:rsidRDefault="00F55A92">
            <w:r>
              <w:rPr>
                <w:sz w:val="20"/>
              </w:rPr>
              <w:t>Full project understanding + Judge Q&amp;A preparation</w:t>
            </w:r>
          </w:p>
        </w:tc>
      </w:tr>
    </w:tbl>
    <w:p w14:paraId="75567E33" w14:textId="77777777" w:rsidR="00453083" w:rsidRDefault="00F55A92">
      <w:r>
        <w:br w:type="page"/>
      </w:r>
    </w:p>
    <w:p w14:paraId="12346C9B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lastRenderedPageBreak/>
        <w:t>SECTION 1 — PROJECT OVERVIEW</w:t>
      </w:r>
    </w:p>
    <w:p w14:paraId="0037442A" w14:textId="77777777" w:rsidR="00453083" w:rsidRDefault="00F55A92">
      <w:pPr>
        <w:spacing w:after="80"/>
      </w:pPr>
      <w:r>
        <w:t>SoilHelp is an AI-powered mobile application for Indian farmers. A farmer or field officer photographs a soil sample with a smartphone and receives soil type, NPK nutrients, pH, crop recommendations, and fertilizer advice — all in under 10 seconds, directly in the field.</w:t>
      </w:r>
    </w:p>
    <w:p w14:paraId="633EA82B" w14:textId="77777777" w:rsidR="00453083" w:rsidRDefault="00F55A92">
      <w:pPr>
        <w:spacing w:before="120" w:after="60"/>
      </w:pPr>
      <w:r>
        <w:rPr>
          <w:b/>
        </w:rPr>
        <w:t>Problem Solved:</w:t>
      </w:r>
    </w:p>
    <w:p w14:paraId="75C65A34" w14:textId="77777777" w:rsidR="00453083" w:rsidRDefault="00F55A92">
      <w:pPr>
        <w:spacing w:after="80"/>
        <w:ind w:left="567"/>
      </w:pPr>
      <w:r>
        <w:t>Traditional soil testing requires sending samples to a government lab which takes 3-7 days and costs money. Small farmers in Karnataka cannot afford this delay during critical sowing seasons. SoilHelp eliminates this barrier with instant, free AI-powered analysis.</w:t>
      </w:r>
    </w:p>
    <w:p w14:paraId="557F6A49" w14:textId="77777777" w:rsidR="00453083" w:rsidRDefault="00F55A92">
      <w:pPr>
        <w:spacing w:before="120" w:after="60"/>
      </w:pPr>
      <w:r>
        <w:rPr>
          <w:b/>
        </w:rPr>
        <w:t>Who Uses It:</w:t>
      </w:r>
    </w:p>
    <w:p w14:paraId="141D53DB" w14:textId="77777777" w:rsidR="00453083" w:rsidRDefault="00F55A92">
      <w:pPr>
        <w:pStyle w:val="ListBullet"/>
        <w:spacing w:after="60"/>
      </w:pPr>
      <w:r>
        <w:t>Soil Extension Officers / Field Workers — operate the app in the field</w:t>
      </w:r>
    </w:p>
    <w:p w14:paraId="4426AA29" w14:textId="77777777" w:rsidR="00453083" w:rsidRDefault="00F55A92">
      <w:pPr>
        <w:pStyle w:val="ListBullet"/>
        <w:spacing w:after="60"/>
      </w:pPr>
      <w:r>
        <w:t>Farmers — receive the report via Share / WhatsApp / SMS from the officer</w:t>
      </w:r>
    </w:p>
    <w:p w14:paraId="1A5ACA2D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2 — SYSTEM ARCHITECTURE</w:t>
      </w:r>
    </w:p>
    <w:p w14:paraId="280AEDAD" w14:textId="77777777" w:rsidR="00453083" w:rsidRDefault="00F55A92">
      <w:pPr>
        <w:spacing w:before="80" w:after="80"/>
        <w:ind w:left="283"/>
      </w:pPr>
      <w:r>
        <w:rPr>
          <w:rFonts w:ascii="Courier New" w:hAnsi="Courier New"/>
          <w:color w:val="1A237E"/>
          <w:sz w:val="18"/>
        </w:rPr>
        <w:t>MOBILE APP  (React Native + Expo + TypeScript)</w:t>
      </w:r>
      <w:r>
        <w:rPr>
          <w:rFonts w:ascii="Courier New" w:hAnsi="Courier New"/>
          <w:color w:val="1A237E"/>
          <w:sz w:val="18"/>
        </w:rPr>
        <w:br/>
        <w:t xml:space="preserve">  Screens: Dashboard | Register | Collect | Track | Upload | Profile | Analysis</w:t>
      </w:r>
      <w:r>
        <w:rPr>
          <w:rFonts w:ascii="Courier New" w:hAnsi="Courier New"/>
          <w:color w:val="1A237E"/>
          <w:sz w:val="18"/>
        </w:rPr>
        <w:br/>
        <w:t xml:space="preserve">  Charts:  DonutGauge | RadarChart | PieChart | PHScale | SoilProbabilityGraph</w:t>
      </w:r>
      <w:r>
        <w:rPr>
          <w:rFonts w:ascii="Courier New" w:hAnsi="Courier New"/>
          <w:color w:val="1A237E"/>
          <w:sz w:val="18"/>
        </w:rPr>
        <w:br/>
        <w:t xml:space="preserve">  Context: LanguageContext  (English / Hindi / Kannada / Tamil / Telugu)</w:t>
      </w:r>
      <w:r>
        <w:rPr>
          <w:rFonts w:ascii="Courier New" w:hAnsi="Courier New"/>
          <w:color w:val="1A237E"/>
          <w:sz w:val="18"/>
        </w:rPr>
        <w:br/>
      </w:r>
      <w:r>
        <w:rPr>
          <w:rFonts w:ascii="Courier New" w:hAnsi="Courier New"/>
          <w:color w:val="1A237E"/>
          <w:sz w:val="18"/>
        </w:rPr>
        <w:br/>
        <w:t xml:space="preserve">           HTTP POST /analyze  (image file + soil metadata)</w:t>
      </w:r>
      <w:r>
        <w:rPr>
          <w:rFonts w:ascii="Courier New" w:hAnsi="Courier New"/>
          <w:color w:val="1A237E"/>
          <w:sz w:val="18"/>
        </w:rPr>
        <w:br/>
      </w:r>
      <w:r>
        <w:rPr>
          <w:rFonts w:ascii="Courier New" w:hAnsi="Courier New"/>
          <w:color w:val="1A237E"/>
          <w:sz w:val="18"/>
        </w:rPr>
        <w:br/>
        <w:t>PYTHON BACKEND  (FastAPI)</w:t>
      </w:r>
      <w:r>
        <w:rPr>
          <w:rFonts w:ascii="Courier New" w:hAnsi="Courier New"/>
          <w:color w:val="1A237E"/>
          <w:sz w:val="18"/>
        </w:rPr>
        <w:br/>
        <w:t xml:space="preserve">  Step 1: Google Cloud Vision API  -&gt; validate image is soil + color hint</w:t>
      </w:r>
      <w:r>
        <w:rPr>
          <w:rFonts w:ascii="Courier New" w:hAnsi="Courier New"/>
          <w:color w:val="1A237E"/>
          <w:sz w:val="18"/>
        </w:rPr>
        <w:br/>
        <w:t xml:space="preserve">  Step 2: MobileNetV2 CNN          -&gt; Soil Type (Sandy/Clay/Loam/Black/Red) + confidence</w:t>
      </w:r>
      <w:r>
        <w:rPr>
          <w:rFonts w:ascii="Courier New" w:hAnsi="Courier New"/>
          <w:color w:val="1A237E"/>
          <w:sz w:val="18"/>
        </w:rPr>
        <w:br/>
        <w:t xml:space="preserve">  Step 3: RF + GradientBoosting    -&gt; N(%), P(ppm), K(ppm), pH</w:t>
      </w:r>
      <w:r>
        <w:rPr>
          <w:rFonts w:ascii="Courier New" w:hAnsi="Courier New"/>
          <w:color w:val="1A237E"/>
          <w:sz w:val="18"/>
        </w:rPr>
        <w:br/>
        <w:t xml:space="preserve">  Step 4: Recommendation Engine    -&gt; crops + fertilizer + pH advice</w:t>
      </w:r>
      <w:r>
        <w:rPr>
          <w:rFonts w:ascii="Courier New" w:hAnsi="Courier New"/>
          <w:color w:val="1A237E"/>
          <w:sz w:val="18"/>
        </w:rPr>
        <w:br/>
      </w:r>
      <w:r>
        <w:rPr>
          <w:rFonts w:ascii="Courier New" w:hAnsi="Courier New"/>
          <w:color w:val="1A237E"/>
          <w:sz w:val="18"/>
        </w:rPr>
        <w:br/>
        <w:t xml:space="preserve">           JSON response</w:t>
      </w:r>
      <w:r>
        <w:rPr>
          <w:rFonts w:ascii="Courier New" w:hAnsi="Courier New"/>
          <w:color w:val="1A237E"/>
          <w:sz w:val="18"/>
        </w:rPr>
        <w:br/>
      </w:r>
      <w:r>
        <w:rPr>
          <w:rFonts w:ascii="Courier New" w:hAnsi="Courier New"/>
          <w:color w:val="1A237E"/>
          <w:sz w:val="18"/>
        </w:rPr>
        <w:br/>
        <w:t>RESULTS SCREEN</w:t>
      </w:r>
      <w:r>
        <w:rPr>
          <w:rFonts w:ascii="Courier New" w:hAnsi="Courier New"/>
          <w:color w:val="1A237E"/>
          <w:sz w:val="18"/>
        </w:rPr>
        <w:br/>
        <w:t xml:space="preserve">  5 SVG Charts + Crop Cards + Fertilizer Tips + Share Button</w:t>
      </w:r>
      <w:r>
        <w:rPr>
          <w:rFonts w:ascii="Courier New" w:hAnsi="Courier New"/>
          <w:color w:val="1A237E"/>
          <w:sz w:val="18"/>
        </w:rPr>
        <w:br/>
      </w:r>
      <w:r>
        <w:rPr>
          <w:rFonts w:ascii="Courier New" w:hAnsi="Courier New"/>
          <w:color w:val="1A237E"/>
          <w:sz w:val="18"/>
        </w:rPr>
        <w:br/>
        <w:t>DATA LAYER</w:t>
      </w:r>
      <w:r>
        <w:rPr>
          <w:rFonts w:ascii="Courier New" w:hAnsi="Courier New"/>
          <w:color w:val="1A237E"/>
          <w:sz w:val="18"/>
        </w:rPr>
        <w:br/>
        <w:t xml:space="preserve">  Crop_recommendation.csv | Karnataka_Crop_Fertilizer_Reference.csv</w:t>
      </w:r>
      <w:r>
        <w:rPr>
          <w:rFonts w:ascii="Courier New" w:hAnsi="Courier New"/>
          <w:color w:val="1A237E"/>
          <w:sz w:val="18"/>
        </w:rPr>
        <w:br/>
        <w:t xml:space="preserve">  karnataka_soil_npk.csv  | npk_training_data.csv</w:t>
      </w:r>
      <w:r>
        <w:rPr>
          <w:rFonts w:ascii="Courier New" w:hAnsi="Courier New"/>
          <w:color w:val="1A237E"/>
          <w:sz w:val="18"/>
        </w:rPr>
        <w:br/>
        <w:t xml:space="preserve">  soil_images/ (Kaggle — 750 images, 5 classes x 150 each)</w:t>
      </w:r>
      <w:r>
        <w:rPr>
          <w:rFonts w:ascii="Courier New" w:hAnsi="Courier New"/>
          <w:color w:val="1A237E"/>
          <w:sz w:val="18"/>
        </w:rPr>
        <w:br/>
      </w:r>
    </w:p>
    <w:p w14:paraId="464CCAB5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3 —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53083" w14:paraId="012B2E12" w14:textId="77777777">
        <w:tc>
          <w:tcPr>
            <w:tcW w:w="3135" w:type="dxa"/>
            <w:shd w:val="clear" w:color="auto" w:fill="1B5E20"/>
          </w:tcPr>
          <w:p w14:paraId="0B0958D3" w14:textId="77777777" w:rsidR="00453083" w:rsidRDefault="00F55A92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1B5E20"/>
          </w:tcPr>
          <w:p w14:paraId="00A14CAE" w14:textId="77777777" w:rsidR="00453083" w:rsidRDefault="00F55A92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35" w:type="dxa"/>
            <w:shd w:val="clear" w:color="auto" w:fill="1B5E20"/>
          </w:tcPr>
          <w:p w14:paraId="47076143" w14:textId="77777777" w:rsidR="00453083" w:rsidRDefault="00F55A92">
            <w:r>
              <w:rPr>
                <w:b/>
                <w:color w:val="FFFFFF"/>
                <w:sz w:val="20"/>
              </w:rPr>
              <w:t>Why Used</w:t>
            </w:r>
          </w:p>
        </w:tc>
      </w:tr>
      <w:tr w:rsidR="00453083" w14:paraId="6A0B35D3" w14:textId="77777777">
        <w:tc>
          <w:tcPr>
            <w:tcW w:w="3135" w:type="dxa"/>
          </w:tcPr>
          <w:p w14:paraId="7093289A" w14:textId="77777777" w:rsidR="00453083" w:rsidRDefault="00F55A92">
            <w:r>
              <w:rPr>
                <w:sz w:val="20"/>
              </w:rPr>
              <w:t>Mobile App</w:t>
            </w:r>
          </w:p>
        </w:tc>
        <w:tc>
          <w:tcPr>
            <w:tcW w:w="3135" w:type="dxa"/>
          </w:tcPr>
          <w:p w14:paraId="58898166" w14:textId="77777777" w:rsidR="00453083" w:rsidRDefault="00F55A92">
            <w:r>
              <w:rPr>
                <w:sz w:val="20"/>
              </w:rPr>
              <w:t>React Native + Expo</w:t>
            </w:r>
          </w:p>
        </w:tc>
        <w:tc>
          <w:tcPr>
            <w:tcW w:w="3135" w:type="dxa"/>
          </w:tcPr>
          <w:p w14:paraId="2E360930" w14:textId="77777777" w:rsidR="00453083" w:rsidRDefault="00F55A92">
            <w:r>
              <w:rPr>
                <w:sz w:val="20"/>
              </w:rPr>
              <w:t>One codebase: Android + iOS + Web</w:t>
            </w:r>
          </w:p>
        </w:tc>
      </w:tr>
      <w:tr w:rsidR="00453083" w14:paraId="71747068" w14:textId="77777777">
        <w:tc>
          <w:tcPr>
            <w:tcW w:w="3135" w:type="dxa"/>
            <w:shd w:val="clear" w:color="auto" w:fill="E8F5E9"/>
          </w:tcPr>
          <w:p w14:paraId="4B1CD31E" w14:textId="77777777" w:rsidR="00453083" w:rsidRDefault="00F55A92">
            <w:r>
              <w:rPr>
                <w:sz w:val="20"/>
              </w:rPr>
              <w:t>Navigation</w:t>
            </w:r>
          </w:p>
        </w:tc>
        <w:tc>
          <w:tcPr>
            <w:tcW w:w="3135" w:type="dxa"/>
            <w:shd w:val="clear" w:color="auto" w:fill="E8F5E9"/>
          </w:tcPr>
          <w:p w14:paraId="2BDBFC38" w14:textId="77777777" w:rsidR="00453083" w:rsidRDefault="00F55A92">
            <w:r>
              <w:rPr>
                <w:sz w:val="20"/>
              </w:rPr>
              <w:t>Expo Router (file-based)</w:t>
            </w:r>
          </w:p>
        </w:tc>
        <w:tc>
          <w:tcPr>
            <w:tcW w:w="3135" w:type="dxa"/>
            <w:shd w:val="clear" w:color="auto" w:fill="E8F5E9"/>
          </w:tcPr>
          <w:p w14:paraId="3167AD69" w14:textId="77777777" w:rsidR="00453083" w:rsidRDefault="00F55A92">
            <w:r>
              <w:rPr>
                <w:sz w:val="20"/>
              </w:rPr>
              <w:t>Folder structure = screen routing</w:t>
            </w:r>
          </w:p>
        </w:tc>
      </w:tr>
      <w:tr w:rsidR="00453083" w14:paraId="02C0B456" w14:textId="77777777">
        <w:tc>
          <w:tcPr>
            <w:tcW w:w="3135" w:type="dxa"/>
          </w:tcPr>
          <w:p w14:paraId="1B0928C4" w14:textId="77777777" w:rsidR="00453083" w:rsidRDefault="00F55A92">
            <w:r>
              <w:rPr>
                <w:sz w:val="20"/>
              </w:rPr>
              <w:t>Language</w:t>
            </w:r>
          </w:p>
        </w:tc>
        <w:tc>
          <w:tcPr>
            <w:tcW w:w="3135" w:type="dxa"/>
          </w:tcPr>
          <w:p w14:paraId="496D98BB" w14:textId="77777777" w:rsidR="00453083" w:rsidRDefault="00F55A92">
            <w:r>
              <w:rPr>
                <w:sz w:val="20"/>
              </w:rPr>
              <w:t>TypeScript</w:t>
            </w:r>
          </w:p>
        </w:tc>
        <w:tc>
          <w:tcPr>
            <w:tcW w:w="3135" w:type="dxa"/>
          </w:tcPr>
          <w:p w14:paraId="0C891A40" w14:textId="77777777" w:rsidR="00453083" w:rsidRDefault="00F55A92">
            <w:r>
              <w:rPr>
                <w:sz w:val="20"/>
              </w:rPr>
              <w:t>Type safety, compile-time checks</w:t>
            </w:r>
          </w:p>
        </w:tc>
      </w:tr>
      <w:tr w:rsidR="00453083" w14:paraId="6CF17797" w14:textId="77777777">
        <w:tc>
          <w:tcPr>
            <w:tcW w:w="3135" w:type="dxa"/>
            <w:shd w:val="clear" w:color="auto" w:fill="E8F5E9"/>
          </w:tcPr>
          <w:p w14:paraId="35D30BBA" w14:textId="77777777" w:rsidR="00453083" w:rsidRDefault="00F55A92">
            <w:r>
              <w:rPr>
                <w:sz w:val="20"/>
              </w:rPr>
              <w:t>Charts</w:t>
            </w:r>
          </w:p>
        </w:tc>
        <w:tc>
          <w:tcPr>
            <w:tcW w:w="3135" w:type="dxa"/>
            <w:shd w:val="clear" w:color="auto" w:fill="E8F5E9"/>
          </w:tcPr>
          <w:p w14:paraId="7C75B928" w14:textId="77777777" w:rsidR="00453083" w:rsidRDefault="00F55A92">
            <w:r>
              <w:rPr>
                <w:sz w:val="20"/>
              </w:rPr>
              <w:t>react-native-svg</w:t>
            </w:r>
          </w:p>
        </w:tc>
        <w:tc>
          <w:tcPr>
            <w:tcW w:w="3135" w:type="dxa"/>
            <w:shd w:val="clear" w:color="auto" w:fill="E8F5E9"/>
          </w:tcPr>
          <w:p w14:paraId="4B4D3B87" w14:textId="77777777" w:rsidR="00453083" w:rsidRDefault="00F55A92">
            <w:r>
              <w:rPr>
                <w:sz w:val="20"/>
              </w:rPr>
              <w:t>Custom Radar, Donut, Pie, pH charts</w:t>
            </w:r>
          </w:p>
        </w:tc>
      </w:tr>
      <w:tr w:rsidR="00453083" w14:paraId="7853C378" w14:textId="77777777">
        <w:tc>
          <w:tcPr>
            <w:tcW w:w="3135" w:type="dxa"/>
          </w:tcPr>
          <w:p w14:paraId="0685DBFD" w14:textId="77777777" w:rsidR="00453083" w:rsidRDefault="00F55A92"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58551D66" w14:textId="77777777" w:rsidR="00453083" w:rsidRDefault="00F55A92">
            <w:r>
              <w:rPr>
                <w:sz w:val="20"/>
              </w:rPr>
              <w:t>FastAPI (Python)</w:t>
            </w:r>
          </w:p>
        </w:tc>
        <w:tc>
          <w:tcPr>
            <w:tcW w:w="3135" w:type="dxa"/>
          </w:tcPr>
          <w:p w14:paraId="5455BD80" w14:textId="77777777" w:rsidR="00453083" w:rsidRDefault="00F55A92">
            <w:r>
              <w:rPr>
                <w:sz w:val="20"/>
              </w:rPr>
              <w:t>Async, fast, auto API docs at /docs</w:t>
            </w:r>
          </w:p>
        </w:tc>
      </w:tr>
      <w:tr w:rsidR="00453083" w14:paraId="4B6DAF06" w14:textId="77777777">
        <w:tc>
          <w:tcPr>
            <w:tcW w:w="3135" w:type="dxa"/>
            <w:shd w:val="clear" w:color="auto" w:fill="E8F5E9"/>
          </w:tcPr>
          <w:p w14:paraId="407EC8FB" w14:textId="77777777" w:rsidR="00453083" w:rsidRDefault="00F55A92">
            <w:r>
              <w:rPr>
                <w:sz w:val="20"/>
              </w:rPr>
              <w:t>AI Vision</w:t>
            </w:r>
          </w:p>
        </w:tc>
        <w:tc>
          <w:tcPr>
            <w:tcW w:w="3135" w:type="dxa"/>
            <w:shd w:val="clear" w:color="auto" w:fill="E8F5E9"/>
          </w:tcPr>
          <w:p w14:paraId="5AF11EB9" w14:textId="77777777" w:rsidR="00453083" w:rsidRDefault="00F55A92">
            <w:r>
              <w:rPr>
                <w:sz w:val="20"/>
              </w:rPr>
              <w:t>TensorFlow + MobileNetV2</w:t>
            </w:r>
          </w:p>
        </w:tc>
        <w:tc>
          <w:tcPr>
            <w:tcW w:w="3135" w:type="dxa"/>
            <w:shd w:val="clear" w:color="auto" w:fill="E8F5E9"/>
          </w:tcPr>
          <w:p w14:paraId="6F347B5E" w14:textId="77777777" w:rsidR="00453083" w:rsidRDefault="00F55A92">
            <w:r>
              <w:rPr>
                <w:sz w:val="20"/>
              </w:rPr>
              <w:t xml:space="preserve">Transfer learning for soil </w:t>
            </w:r>
            <w:r>
              <w:rPr>
                <w:sz w:val="20"/>
              </w:rPr>
              <w:lastRenderedPageBreak/>
              <w:t>classification</w:t>
            </w:r>
          </w:p>
        </w:tc>
      </w:tr>
      <w:tr w:rsidR="00453083" w14:paraId="73AB3F6A" w14:textId="77777777">
        <w:tc>
          <w:tcPr>
            <w:tcW w:w="3135" w:type="dxa"/>
          </w:tcPr>
          <w:p w14:paraId="49E045FB" w14:textId="77777777" w:rsidR="00453083" w:rsidRDefault="00F55A92">
            <w:r>
              <w:rPr>
                <w:sz w:val="20"/>
              </w:rPr>
              <w:lastRenderedPageBreak/>
              <w:t>AI Nutrients</w:t>
            </w:r>
          </w:p>
        </w:tc>
        <w:tc>
          <w:tcPr>
            <w:tcW w:w="3135" w:type="dxa"/>
          </w:tcPr>
          <w:p w14:paraId="3BE98EFE" w14:textId="77777777" w:rsidR="00453083" w:rsidRDefault="00F55A92">
            <w:r>
              <w:rPr>
                <w:sz w:val="20"/>
              </w:rPr>
              <w:t>scikit-learn (RF + GB ensemble)</w:t>
            </w:r>
          </w:p>
        </w:tc>
        <w:tc>
          <w:tcPr>
            <w:tcW w:w="3135" w:type="dxa"/>
          </w:tcPr>
          <w:p w14:paraId="0A1F73D4" w14:textId="77777777" w:rsidR="00453083" w:rsidRDefault="00F55A92">
            <w:r>
              <w:rPr>
                <w:sz w:val="20"/>
              </w:rPr>
              <w:t>Predict N/P/K/pH from image + metadata</w:t>
            </w:r>
          </w:p>
        </w:tc>
      </w:tr>
      <w:tr w:rsidR="00453083" w14:paraId="5C146916" w14:textId="77777777">
        <w:tc>
          <w:tcPr>
            <w:tcW w:w="3135" w:type="dxa"/>
            <w:shd w:val="clear" w:color="auto" w:fill="E8F5E9"/>
          </w:tcPr>
          <w:p w14:paraId="0BACB694" w14:textId="77777777" w:rsidR="00453083" w:rsidRDefault="00F55A92">
            <w:r>
              <w:rPr>
                <w:sz w:val="20"/>
              </w:rPr>
              <w:t>Image Check</w:t>
            </w:r>
          </w:p>
        </w:tc>
        <w:tc>
          <w:tcPr>
            <w:tcW w:w="3135" w:type="dxa"/>
            <w:shd w:val="clear" w:color="auto" w:fill="E8F5E9"/>
          </w:tcPr>
          <w:p w14:paraId="7BE502FC" w14:textId="77777777" w:rsidR="00453083" w:rsidRDefault="00F55A92">
            <w:r>
              <w:rPr>
                <w:sz w:val="20"/>
              </w:rPr>
              <w:t>Google Cloud Vision API</w:t>
            </w:r>
          </w:p>
        </w:tc>
        <w:tc>
          <w:tcPr>
            <w:tcW w:w="3135" w:type="dxa"/>
            <w:shd w:val="clear" w:color="auto" w:fill="E8F5E9"/>
          </w:tcPr>
          <w:p w14:paraId="1BB078BB" w14:textId="77777777" w:rsidR="00453083" w:rsidRDefault="00F55A92">
            <w:r>
              <w:rPr>
                <w:sz w:val="20"/>
              </w:rPr>
              <w:t>Verify photo is actually soil</w:t>
            </w:r>
          </w:p>
        </w:tc>
      </w:tr>
      <w:tr w:rsidR="00453083" w14:paraId="61D5DD05" w14:textId="77777777">
        <w:tc>
          <w:tcPr>
            <w:tcW w:w="3135" w:type="dxa"/>
          </w:tcPr>
          <w:p w14:paraId="161051F4" w14:textId="77777777" w:rsidR="00453083" w:rsidRDefault="00F55A92">
            <w:r>
              <w:rPr>
                <w:sz w:val="20"/>
              </w:rPr>
              <w:t>Data</w:t>
            </w:r>
          </w:p>
        </w:tc>
        <w:tc>
          <w:tcPr>
            <w:tcW w:w="3135" w:type="dxa"/>
          </w:tcPr>
          <w:p w14:paraId="0B24B2C5" w14:textId="77777777" w:rsidR="00453083" w:rsidRDefault="00F55A92">
            <w:r>
              <w:rPr>
                <w:sz w:val="20"/>
              </w:rPr>
              <w:t>ICAR + Kaggle CSVs</w:t>
            </w:r>
          </w:p>
        </w:tc>
        <w:tc>
          <w:tcPr>
            <w:tcW w:w="3135" w:type="dxa"/>
          </w:tcPr>
          <w:p w14:paraId="19EADABA" w14:textId="77777777" w:rsidR="00453083" w:rsidRDefault="00F55A92">
            <w:r>
              <w:rPr>
                <w:sz w:val="20"/>
              </w:rPr>
              <w:t>Real Karnataka soil data</w:t>
            </w:r>
          </w:p>
        </w:tc>
      </w:tr>
      <w:tr w:rsidR="00453083" w14:paraId="12AF3794" w14:textId="77777777">
        <w:tc>
          <w:tcPr>
            <w:tcW w:w="3135" w:type="dxa"/>
            <w:shd w:val="clear" w:color="auto" w:fill="E8F5E9"/>
          </w:tcPr>
          <w:p w14:paraId="648D05A5" w14:textId="77777777" w:rsidR="00453083" w:rsidRDefault="00F55A92">
            <w:r>
              <w:rPr>
                <w:sz w:val="20"/>
              </w:rPr>
              <w:t>Multi-lang</w:t>
            </w:r>
          </w:p>
        </w:tc>
        <w:tc>
          <w:tcPr>
            <w:tcW w:w="3135" w:type="dxa"/>
            <w:shd w:val="clear" w:color="auto" w:fill="E8F5E9"/>
          </w:tcPr>
          <w:p w14:paraId="111E7C50" w14:textId="77777777" w:rsidR="00453083" w:rsidRDefault="00F55A92">
            <w:r>
              <w:rPr>
                <w:sz w:val="20"/>
              </w:rPr>
              <w:t>Custom React Context (i18n)</w:t>
            </w:r>
          </w:p>
        </w:tc>
        <w:tc>
          <w:tcPr>
            <w:tcW w:w="3135" w:type="dxa"/>
            <w:shd w:val="clear" w:color="auto" w:fill="E8F5E9"/>
          </w:tcPr>
          <w:p w14:paraId="5993B5B8" w14:textId="77777777" w:rsidR="00453083" w:rsidRDefault="00F55A92">
            <w:r>
              <w:rPr>
                <w:sz w:val="20"/>
              </w:rPr>
              <w:t>English, Hindi, Kannada, Tamil, Telugu</w:t>
            </w:r>
          </w:p>
        </w:tc>
      </w:tr>
      <w:tr w:rsidR="00453083" w14:paraId="3D091047" w14:textId="77777777">
        <w:tc>
          <w:tcPr>
            <w:tcW w:w="3135" w:type="dxa"/>
          </w:tcPr>
          <w:p w14:paraId="66F3D32C" w14:textId="77777777" w:rsidR="00453083" w:rsidRDefault="00F55A92">
            <w:r>
              <w:rPr>
                <w:sz w:val="20"/>
              </w:rPr>
              <w:t>Image Picker</w:t>
            </w:r>
          </w:p>
        </w:tc>
        <w:tc>
          <w:tcPr>
            <w:tcW w:w="3135" w:type="dxa"/>
          </w:tcPr>
          <w:p w14:paraId="32F937D8" w14:textId="77777777" w:rsidR="00453083" w:rsidRDefault="00F55A92">
            <w:r>
              <w:rPr>
                <w:sz w:val="20"/>
              </w:rPr>
              <w:t>expo-image-picker</w:t>
            </w:r>
          </w:p>
        </w:tc>
        <w:tc>
          <w:tcPr>
            <w:tcW w:w="3135" w:type="dxa"/>
          </w:tcPr>
          <w:p w14:paraId="1DE032C9" w14:textId="77777777" w:rsidR="00453083" w:rsidRDefault="00F55A92">
            <w:r>
              <w:rPr>
                <w:sz w:val="20"/>
              </w:rPr>
              <w:t>Camera capture and gallery selection</w:t>
            </w:r>
          </w:p>
        </w:tc>
      </w:tr>
    </w:tbl>
    <w:p w14:paraId="1FC243AB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4 — COMPLETE USER WORKFLOW</w:t>
      </w:r>
    </w:p>
    <w:p w14:paraId="7AAAC2B8" w14:textId="77777777" w:rsidR="00453083" w:rsidRDefault="00F55A92">
      <w:pPr>
        <w:spacing w:before="160" w:after="60"/>
      </w:pPr>
      <w:r>
        <w:rPr>
          <w:b/>
          <w:color w:val="2E7D32"/>
          <w:sz w:val="24"/>
        </w:rPr>
        <w:t>Phase 1: Farmer Registration</w:t>
      </w:r>
    </w:p>
    <w:p w14:paraId="03FD179D" w14:textId="77777777" w:rsidR="00453083" w:rsidRDefault="00F55A92">
      <w:pPr>
        <w:pStyle w:val="ListBullet"/>
        <w:spacing w:after="60"/>
      </w:pPr>
      <w:r>
        <w:t>Open app -&gt; Register tab</w:t>
      </w:r>
    </w:p>
    <w:p w14:paraId="1F7FA4CC" w14:textId="77777777" w:rsidR="00453083" w:rsidRDefault="00F55A92">
      <w:pPr>
        <w:pStyle w:val="ListBullet"/>
        <w:spacing w:after="60"/>
      </w:pPr>
      <w:r>
        <w:t>Fill: Farmer Name, Mobile Number, Farm Size (acres), Village</w:t>
      </w:r>
    </w:p>
    <w:p w14:paraId="7EE1F9E0" w14:textId="77777777" w:rsidR="00453083" w:rsidRDefault="00F55A92">
      <w:pPr>
        <w:pStyle w:val="ListBullet"/>
        <w:spacing w:after="60"/>
      </w:pPr>
      <w:r>
        <w:t>Validation: all fields required, phone min 10 digits</w:t>
      </w:r>
    </w:p>
    <w:p w14:paraId="3E3C096D" w14:textId="77777777" w:rsidR="00453083" w:rsidRDefault="00F55A92">
      <w:pPr>
        <w:pStyle w:val="ListBullet"/>
        <w:spacing w:after="60"/>
      </w:pPr>
      <w:r>
        <w:t>Farmer saved locally; appears in Farmers List with name/village search</w:t>
      </w:r>
    </w:p>
    <w:p w14:paraId="2042689A" w14:textId="77777777" w:rsidR="00453083" w:rsidRDefault="00F55A92">
      <w:pPr>
        <w:spacing w:before="160" w:after="60"/>
      </w:pPr>
      <w:r>
        <w:rPr>
          <w:b/>
          <w:color w:val="2E7D32"/>
          <w:sz w:val="24"/>
        </w:rPr>
        <w:t>Phase 2: Soil Sample Collection</w:t>
      </w:r>
    </w:p>
    <w:p w14:paraId="2EB392CB" w14:textId="77777777" w:rsidR="00453083" w:rsidRDefault="00F55A92">
      <w:pPr>
        <w:pStyle w:val="ListBullet"/>
        <w:spacing w:after="60"/>
      </w:pPr>
      <w:r>
        <w:t>Collect tab -&gt; 3-step guide for proper soil sampling technique</w:t>
      </w:r>
    </w:p>
    <w:p w14:paraId="3A134E16" w14:textId="77777777" w:rsidR="00453083" w:rsidRDefault="00F55A92">
      <w:pPr>
        <w:pStyle w:val="ListBullet"/>
        <w:spacing w:after="60"/>
      </w:pPr>
      <w:r>
        <w:t>Tap Scan QR Code -&gt; scan the labeled sample bag barcode</w:t>
      </w:r>
    </w:p>
    <w:p w14:paraId="11A781C1" w14:textId="77777777" w:rsidR="00453083" w:rsidRDefault="00F55A92">
      <w:pPr>
        <w:pStyle w:val="ListBullet"/>
        <w:spacing w:after="60"/>
      </w:pPr>
      <w:r>
        <w:t>Sample ID (e.g. #SH-2026-892) linked to the farmer profile</w:t>
      </w:r>
    </w:p>
    <w:p w14:paraId="622981D5" w14:textId="77777777" w:rsidR="00453083" w:rsidRDefault="00F55A92">
      <w:pPr>
        <w:spacing w:before="160" w:after="60"/>
      </w:pPr>
      <w:r>
        <w:rPr>
          <w:b/>
          <w:color w:val="2E7D32"/>
          <w:sz w:val="24"/>
        </w:rPr>
        <w:t>Phase 3: Sample Tracking</w:t>
      </w:r>
    </w:p>
    <w:p w14:paraId="6D66B579" w14:textId="77777777" w:rsidR="00453083" w:rsidRDefault="00F55A92">
      <w:pPr>
        <w:pStyle w:val="ListBullet"/>
        <w:spacing w:after="60"/>
      </w:pPr>
      <w:r>
        <w:t>Track tab shows timeline: Collected -&gt; Dispatched -&gt; Lab Analysis -&gt; Report Ready</w:t>
      </w:r>
    </w:p>
    <w:p w14:paraId="184CCEC8" w14:textId="77777777" w:rsidR="00453083" w:rsidRDefault="00F55A92">
      <w:pPr>
        <w:pStyle w:val="ListBullet"/>
        <w:spacing w:after="60"/>
      </w:pPr>
      <w:r>
        <w:t>Status badges: In Transit (yellow) | Completed (green)</w:t>
      </w:r>
    </w:p>
    <w:p w14:paraId="55A590D1" w14:textId="77777777" w:rsidR="00453083" w:rsidRDefault="00F55A92">
      <w:pPr>
        <w:spacing w:before="160" w:after="60"/>
      </w:pPr>
      <w:r>
        <w:rPr>
          <w:b/>
          <w:color w:val="2E7D32"/>
          <w:sz w:val="24"/>
        </w:rPr>
        <w:t>Phase 4: AI Soil Analysis — CORE FEATURE</w:t>
      </w:r>
    </w:p>
    <w:p w14:paraId="4BB18AAD" w14:textId="77777777" w:rsidR="00453083" w:rsidRDefault="00F55A92">
      <w:pPr>
        <w:pStyle w:val="ListBullet"/>
        <w:spacing w:after="60"/>
      </w:pPr>
      <w:r>
        <w:t>Upload tab -&gt; Take Photo (camera) OR Select from Gallery</w:t>
      </w:r>
    </w:p>
    <w:p w14:paraId="7521E623" w14:textId="77777777" w:rsidR="00453083" w:rsidRDefault="00F55A92">
      <w:pPr>
        <w:pStyle w:val="ListBullet"/>
        <w:spacing w:after="60"/>
      </w:pPr>
      <w:r>
        <w:t>Tap Analyse Soil Sample</w:t>
      </w:r>
    </w:p>
    <w:p w14:paraId="3086BE02" w14:textId="77777777" w:rsidR="00453083" w:rsidRDefault="00F55A92">
      <w:pPr>
        <w:pStyle w:val="ListBullet"/>
        <w:spacing w:after="60"/>
      </w:pPr>
      <w:r>
        <w:t>App calls GET /health to verify backend is up (5 sec timeout)</w:t>
      </w:r>
    </w:p>
    <w:p w14:paraId="3C341EC8" w14:textId="77777777" w:rsidR="00453083" w:rsidRDefault="00F55A92">
      <w:pPr>
        <w:pStyle w:val="ListBullet"/>
        <w:spacing w:after="60"/>
      </w:pPr>
      <w:r>
        <w:t>Sends image via POST /analyze as multipart/form-data</w:t>
      </w:r>
    </w:p>
    <w:p w14:paraId="368DA025" w14:textId="77777777" w:rsidR="00453083" w:rsidRDefault="00F55A92">
      <w:pPr>
        <w:pStyle w:val="ListBullet"/>
        <w:spacing w:after="60"/>
      </w:pPr>
      <w:r>
        <w:t>Shows 'Analysing with AI...' spinner (2-5 seconds)</w:t>
      </w:r>
    </w:p>
    <w:p w14:paraId="72457BD6" w14:textId="77777777" w:rsidR="00453083" w:rsidRDefault="00F55A92">
      <w:pPr>
        <w:pStyle w:val="ListBullet"/>
        <w:spacing w:after="60"/>
      </w:pPr>
      <w:r>
        <w:t>Navigates to Analysis Results screen</w:t>
      </w:r>
    </w:p>
    <w:p w14:paraId="6EACBD1F" w14:textId="77777777" w:rsidR="00453083" w:rsidRDefault="00F55A92">
      <w:pPr>
        <w:spacing w:before="160" w:after="60"/>
      </w:pPr>
      <w:r>
        <w:rPr>
          <w:b/>
          <w:color w:val="2E7D32"/>
          <w:sz w:val="24"/>
        </w:rPr>
        <w:t>Phase 5: Results &amp; Reporting</w:t>
      </w:r>
    </w:p>
    <w:p w14:paraId="73E03C2E" w14:textId="77777777" w:rsidR="00453083" w:rsidRDefault="00F55A92">
      <w:pPr>
        <w:pStyle w:val="ListBullet"/>
        <w:spacing w:after="60"/>
      </w:pPr>
      <w:r>
        <w:t>Hero card: Soil type + emoji + DonutGauge confidence %</w:t>
      </w:r>
    </w:p>
    <w:p w14:paraId="7C719C88" w14:textId="77777777" w:rsidR="00453083" w:rsidRDefault="00F55A92">
      <w:pPr>
        <w:pStyle w:val="ListBullet"/>
        <w:spacing w:after="60"/>
      </w:pPr>
      <w:r>
        <w:t>Radar chart: N / P / K / pH / Confidence (pentagon)</w:t>
      </w:r>
    </w:p>
    <w:p w14:paraId="2D8EF5EF" w14:textId="77777777" w:rsidR="00453083" w:rsidRDefault="00F55A92">
      <w:pPr>
        <w:pStyle w:val="ListBullet"/>
        <w:spacing w:after="60"/>
      </w:pPr>
      <w:r>
        <w:t>Nutrient Pie: health distribution donut chart</w:t>
      </w:r>
    </w:p>
    <w:p w14:paraId="607D9449" w14:textId="77777777" w:rsidR="00453083" w:rsidRDefault="00F55A92">
      <w:pPr>
        <w:pStyle w:val="ListBullet"/>
        <w:spacing w:after="60"/>
      </w:pPr>
      <w:r>
        <w:t>Nutrient bars: N, P, K with Optimal / Low / High badges</w:t>
      </w:r>
    </w:p>
    <w:p w14:paraId="4CAE92C7" w14:textId="77777777" w:rsidR="00453083" w:rsidRDefault="00F55A92">
      <w:pPr>
        <w:pStyle w:val="ListBullet"/>
        <w:spacing w:after="60"/>
      </w:pPr>
      <w:r>
        <w:t>pH Scale: gradient strip + needle at current value</w:t>
      </w:r>
    </w:p>
    <w:p w14:paraId="6041C976" w14:textId="77777777" w:rsidR="00453083" w:rsidRDefault="00F55A92">
      <w:pPr>
        <w:pStyle w:val="ListBullet"/>
        <w:spacing w:after="60"/>
      </w:pPr>
      <w:r>
        <w:t>Soil Probability Graph: bars for all 5 soil types</w:t>
      </w:r>
    </w:p>
    <w:p w14:paraId="56DAA6A8" w14:textId="77777777" w:rsidR="00453083" w:rsidRDefault="00F55A92">
      <w:pPr>
        <w:pStyle w:val="ListBullet"/>
        <w:spacing w:after="60"/>
      </w:pPr>
      <w:r>
        <w:t>Fertilizer Advice: ICAR-calibrated for Karnataka</w:t>
      </w:r>
    </w:p>
    <w:p w14:paraId="1D385F5D" w14:textId="77777777" w:rsidR="00453083" w:rsidRDefault="00F55A92">
      <w:pPr>
        <w:pStyle w:val="ListBullet"/>
        <w:spacing w:after="60"/>
      </w:pPr>
      <w:r>
        <w:t>Recommended Crops: Kannada names, season, water need</w:t>
      </w:r>
    </w:p>
    <w:p w14:paraId="16AF2E95" w14:textId="77777777" w:rsidR="00453083" w:rsidRDefault="00F55A92">
      <w:pPr>
        <w:pStyle w:val="ListBullet"/>
        <w:spacing w:after="60"/>
      </w:pPr>
      <w:r>
        <w:t>Share Button: plain text report via WhatsApp/SMS/Email</w:t>
      </w:r>
    </w:p>
    <w:p w14:paraId="599ABBA8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5 — TEAM MEMBER ROLES &amp; RESPONSIBILITIES</w:t>
      </w:r>
    </w:p>
    <w:p w14:paraId="201DF858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1 — Dashboard, Profile &amp; Language System</w:t>
      </w:r>
    </w:p>
    <w:p w14:paraId="38CD196B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2F54E25B" w14:textId="77777777" w:rsidR="00453083" w:rsidRDefault="00F55A92">
      <w:pPr>
        <w:pStyle w:val="ListBullet"/>
        <w:spacing w:after="60"/>
      </w:pPr>
      <w:r>
        <w:t>app/(tabs)/index.tsx          — Dashboard screen</w:t>
      </w:r>
    </w:p>
    <w:p w14:paraId="667C97A5" w14:textId="77777777" w:rsidR="00453083" w:rsidRDefault="00F55A92">
      <w:pPr>
        <w:pStyle w:val="ListBullet"/>
        <w:spacing w:after="60"/>
      </w:pPr>
      <w:r>
        <w:t>app/(tabs)/profile.tsx        — Settings and language selector</w:t>
      </w:r>
    </w:p>
    <w:p w14:paraId="54D285EF" w14:textId="77777777" w:rsidR="00453083" w:rsidRDefault="00F55A92">
      <w:pPr>
        <w:pStyle w:val="ListBullet"/>
        <w:spacing w:after="60"/>
      </w:pPr>
      <w:r>
        <w:t>app/_layout.tsx               — Root layout wrapping entire app</w:t>
      </w:r>
    </w:p>
    <w:p w14:paraId="2B68F85E" w14:textId="77777777" w:rsidR="00453083" w:rsidRDefault="00F55A92">
      <w:pPr>
        <w:pStyle w:val="ListBullet"/>
        <w:spacing w:after="60"/>
      </w:pPr>
      <w:r>
        <w:t>context/LanguageContext.tsx   — Multi-language state management</w:t>
      </w:r>
    </w:p>
    <w:p w14:paraId="750D001E" w14:textId="77777777" w:rsidR="00453083" w:rsidRDefault="00F55A92">
      <w:pPr>
        <w:pStyle w:val="ListBullet"/>
        <w:spacing w:after="60"/>
      </w:pPr>
      <w:r>
        <w:t>constants/i18n.ts             — Translation strings for all 5 languages</w:t>
      </w:r>
    </w:p>
    <w:p w14:paraId="0ECA742A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07D72D14" w14:textId="77777777" w:rsidR="00453083" w:rsidRDefault="00F55A92">
      <w:pPr>
        <w:spacing w:before="60" w:after="60"/>
        <w:ind w:left="283"/>
      </w:pPr>
      <w:r>
        <w:rPr>
          <w:b/>
        </w:rPr>
        <w:t xml:space="preserve">Expo Router:  </w:t>
      </w:r>
      <w:r>
        <w:t>Folder structure IS the navigation. app/(tabs)/index.tsx = Dashboard tab automatically. No manual route registration needed. (tabs) folder = tab bar.</w:t>
      </w:r>
    </w:p>
    <w:p w14:paraId="64E9061F" w14:textId="77777777" w:rsidR="00453083" w:rsidRDefault="00F55A92">
      <w:pPr>
        <w:spacing w:before="60" w:after="60"/>
        <w:ind w:left="283"/>
      </w:pPr>
      <w:r>
        <w:rPr>
          <w:b/>
        </w:rPr>
        <w:t xml:space="preserve">LanguageContext:  </w:t>
      </w:r>
      <w:r>
        <w:t>Wraps entire app via LanguageProvider. t('key') returns correct translation. Changing language in Profile -&gt; context updates -&gt; every screen re-renders instantly.</w:t>
      </w:r>
    </w:p>
    <w:p w14:paraId="5A9CB365" w14:textId="77777777" w:rsidR="00453083" w:rsidRDefault="00F55A92">
      <w:pPr>
        <w:spacing w:before="60" w:after="60"/>
        <w:ind w:left="283"/>
      </w:pPr>
      <w:r>
        <w:rPr>
          <w:b/>
        </w:rPr>
        <w:t xml:space="preserve">Theme system:  </w:t>
      </w:r>
      <w:r>
        <w:t>constants/Colors.ts has light and dark color sets. useColorScheme() detects device setting. All components use theme.primary, theme.background etc. Never hard-code colors.</w:t>
      </w:r>
    </w:p>
    <w:p w14:paraId="489B0541" w14:textId="77777777" w:rsidR="00453083" w:rsidRDefault="00F55A92">
      <w:pPr>
        <w:spacing w:before="60" w:after="60"/>
        <w:ind w:left="283"/>
      </w:pPr>
      <w:r>
        <w:rPr>
          <w:b/>
        </w:rPr>
        <w:t xml:space="preserve">Dashboard widgets:  </w:t>
      </w:r>
      <w:r>
        <w:t>4 Widget components (Farmers, Collections, Tracking, Results). Each shows a count and navigates to its screen on tap.</w:t>
      </w:r>
    </w:p>
    <w:p w14:paraId="7E25671A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7BF13E23" w14:textId="77777777" w:rsidR="00453083" w:rsidRDefault="00F55A92">
      <w:pPr>
        <w:spacing w:before="120" w:after="40"/>
      </w:pPr>
      <w:r>
        <w:rPr>
          <w:b/>
          <w:color w:val="1B5E20"/>
        </w:rPr>
        <w:t>Q: How does multi-language work?</w:t>
      </w:r>
    </w:p>
    <w:p w14:paraId="70E9C1EB" w14:textId="77777777" w:rsidR="00453083" w:rsidRDefault="00F55A92">
      <w:pPr>
        <w:spacing w:after="120"/>
        <w:ind w:left="454"/>
      </w:pPr>
      <w:r>
        <w:t>A: React Context stores the active language. All text uses t('key') from constants/i18n.ts. Changing language re-renders all screens instantly.</w:t>
      </w:r>
    </w:p>
    <w:p w14:paraId="52C1424A" w14:textId="77777777" w:rsidR="00453083" w:rsidRDefault="00F55A92">
      <w:pPr>
        <w:spacing w:before="120" w:after="40"/>
      </w:pPr>
      <w:r>
        <w:rPr>
          <w:b/>
          <w:color w:val="1B5E20"/>
        </w:rPr>
        <w:t>Q: How many languages are supported?</w:t>
      </w:r>
    </w:p>
    <w:p w14:paraId="5B18FCB4" w14:textId="77777777" w:rsidR="00453083" w:rsidRDefault="00F55A92">
      <w:pPr>
        <w:spacing w:after="120"/>
        <w:ind w:left="454"/>
      </w:pPr>
      <w:r>
        <w:t>A: 5 — English, Hindi, Kannada, Tamil, Telugu.</w:t>
      </w:r>
    </w:p>
    <w:p w14:paraId="68A36DD7" w14:textId="77777777" w:rsidR="00453083" w:rsidRDefault="00F55A92">
      <w:pPr>
        <w:spacing w:before="120" w:after="40"/>
      </w:pPr>
      <w:r>
        <w:rPr>
          <w:b/>
          <w:color w:val="1B5E20"/>
        </w:rPr>
        <w:t>Q: Why is language support important?</w:t>
      </w:r>
    </w:p>
    <w:p w14:paraId="60B9B2E3" w14:textId="77777777" w:rsidR="00453083" w:rsidRDefault="00F55A92">
      <w:pPr>
        <w:spacing w:after="120"/>
        <w:ind w:left="454"/>
      </w:pPr>
      <w:r>
        <w:t>A: Rural Karnataka farmers and officers may not know English. Local language makes the app actually usable in the field.</w:t>
      </w:r>
    </w:p>
    <w:p w14:paraId="4F1089E0" w14:textId="77777777" w:rsidR="00453083" w:rsidRDefault="00F55A92">
      <w:pPr>
        <w:spacing w:before="120" w:after="40"/>
      </w:pPr>
      <w:r>
        <w:rPr>
          <w:b/>
          <w:color w:val="1B5E20"/>
        </w:rPr>
        <w:t>Q: How does dark mode work?</w:t>
      </w:r>
    </w:p>
    <w:p w14:paraId="4886474B" w14:textId="77777777" w:rsidR="00453083" w:rsidRDefault="00F55A92">
      <w:pPr>
        <w:spacing w:after="120"/>
        <w:ind w:left="454"/>
      </w:pPr>
      <w:r>
        <w:t>A: useColorScheme() reads the device system setting. Colors constant provides different hex values for light/dark. Components use theme variables and switch automatically.</w:t>
      </w:r>
    </w:p>
    <w:p w14:paraId="6269D7D1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2 — Farmer Registration &amp; Farmer List</w:t>
      </w:r>
    </w:p>
    <w:p w14:paraId="11896963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5F9CA320" w14:textId="77777777" w:rsidR="00453083" w:rsidRDefault="00F55A92">
      <w:pPr>
        <w:pStyle w:val="ListBullet"/>
        <w:spacing w:after="60"/>
      </w:pPr>
      <w:r>
        <w:t>app/(tabs)/registration.tsx   — Registration form with validation</w:t>
      </w:r>
    </w:p>
    <w:p w14:paraId="172AEA41" w14:textId="77777777" w:rsidR="00453083" w:rsidRDefault="00F55A92">
      <w:pPr>
        <w:pStyle w:val="ListBullet"/>
        <w:spacing w:after="60"/>
      </w:pPr>
      <w:r>
        <w:t>app/farmers.tsx               — Farmers list with real-time search</w:t>
      </w:r>
    </w:p>
    <w:p w14:paraId="64697B1B" w14:textId="77777777" w:rsidR="00453083" w:rsidRDefault="00F55A92">
      <w:pPr>
        <w:pStyle w:val="ListBullet"/>
        <w:spacing w:after="60"/>
      </w:pPr>
      <w:r>
        <w:t>constants/FarmerData.ts       — Local farmer data store</w:t>
      </w:r>
    </w:p>
    <w:p w14:paraId="3DA49D31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6F2F273B" w14:textId="77777777" w:rsidR="00453083" w:rsidRDefault="00F55A92">
      <w:pPr>
        <w:spacing w:before="60" w:after="60"/>
        <w:ind w:left="283"/>
      </w:pPr>
      <w:r>
        <w:rPr>
          <w:b/>
        </w:rPr>
        <w:t xml:space="preserve">Form validation:  </w:t>
      </w:r>
      <w:r>
        <w:t>Checks all 4 fields filled AND phone min 10 digits. Error via Alert.alert(). Runs inside handleRegister() function.</w:t>
      </w:r>
    </w:p>
    <w:p w14:paraId="7F00F8BE" w14:textId="77777777" w:rsidR="00453083" w:rsidRDefault="00F55A92">
      <w:pPr>
        <w:spacing w:before="60" w:after="60"/>
        <w:ind w:left="283"/>
      </w:pPr>
      <w:r>
        <w:rPr>
          <w:b/>
        </w:rPr>
        <w:t xml:space="preserve">FarmerData module:  </w:t>
      </w:r>
      <w:r>
        <w:t>addFarmer() saves a farmer. getFarmers() retrieves list. In-memory storage (MVP). Each farmer gets an auto-generated unique ID.</w:t>
      </w:r>
    </w:p>
    <w:p w14:paraId="63538A08" w14:textId="77777777" w:rsidR="00453083" w:rsidRDefault="00F55A92">
      <w:pPr>
        <w:spacing w:before="60" w:after="60"/>
        <w:ind w:left="283"/>
      </w:pPr>
      <w:r>
        <w:rPr>
          <w:b/>
        </w:rPr>
        <w:t xml:space="preserve">FlatList:  </w:t>
      </w:r>
      <w:r>
        <w:t>Optimized list using virtualization — only renders visible items on screen. More efficient than ScrollView for long lists.</w:t>
      </w:r>
    </w:p>
    <w:p w14:paraId="16E33C3C" w14:textId="77777777" w:rsidR="00453083" w:rsidRDefault="00F55A92">
      <w:pPr>
        <w:spacing w:before="60" w:after="60"/>
        <w:ind w:left="283"/>
      </w:pPr>
      <w:r>
        <w:rPr>
          <w:b/>
        </w:rPr>
        <w:t xml:space="preserve">Search filter:  </w:t>
      </w:r>
      <w:r>
        <w:t>.filter() on farmers array, matches name OR village, case-insensitive. Updates real-time as user types via setSearch state.</w:t>
      </w:r>
    </w:p>
    <w:p w14:paraId="268A8FC8" w14:textId="77777777" w:rsidR="00453083" w:rsidRDefault="00F55A92">
      <w:pPr>
        <w:spacing w:before="60" w:after="60"/>
        <w:ind w:left="283"/>
      </w:pPr>
      <w:r>
        <w:rPr>
          <w:b/>
        </w:rPr>
        <w:t xml:space="preserve">FAB:  </w:t>
      </w:r>
      <w:r>
        <w:t>Green + button at bottom-right (position: absolute). Navigates to registration via router.push('/registration').</w:t>
      </w:r>
    </w:p>
    <w:p w14:paraId="2CBAB829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1237C1D5" w14:textId="77777777" w:rsidR="00453083" w:rsidRDefault="00F55A92">
      <w:pPr>
        <w:spacing w:before="120" w:after="40"/>
      </w:pPr>
      <w:r>
        <w:rPr>
          <w:b/>
          <w:color w:val="1B5E20"/>
        </w:rPr>
        <w:t>Q: Is farmer data stored on a server?</w:t>
      </w:r>
    </w:p>
    <w:p w14:paraId="0013C00E" w14:textId="77777777" w:rsidR="00453083" w:rsidRDefault="00F55A92">
      <w:pPr>
        <w:spacing w:after="120"/>
        <w:ind w:left="454"/>
      </w:pPr>
      <w:r>
        <w:t>A: Currently stored locally on device (in-app memory). MVP version. Production would use a secure cloud database with authentication.</w:t>
      </w:r>
    </w:p>
    <w:p w14:paraId="10BB8AFE" w14:textId="77777777" w:rsidR="00453083" w:rsidRDefault="00F55A92">
      <w:pPr>
        <w:spacing w:before="120" w:after="40"/>
      </w:pPr>
      <w:r>
        <w:rPr>
          <w:b/>
          <w:color w:val="1B5E20"/>
        </w:rPr>
        <w:t>Q: What validation is done?</w:t>
      </w:r>
    </w:p>
    <w:p w14:paraId="05CFE4B5" w14:textId="77777777" w:rsidR="00453083" w:rsidRDefault="00F55A92">
      <w:pPr>
        <w:spacing w:after="120"/>
        <w:ind w:left="454"/>
      </w:pPr>
      <w:r>
        <w:t>A: All 4 fields required. Phone min 10 digits. Both checked before saving. If fail, alert shows specific error.</w:t>
      </w:r>
    </w:p>
    <w:p w14:paraId="138597E4" w14:textId="77777777" w:rsidR="00453083" w:rsidRDefault="00F55A92">
      <w:pPr>
        <w:spacing w:before="120" w:after="40"/>
      </w:pPr>
      <w:r>
        <w:rPr>
          <w:b/>
          <w:color w:val="1B5E20"/>
        </w:rPr>
        <w:t>Q: What happens with duplicate farmers?</w:t>
      </w:r>
    </w:p>
    <w:p w14:paraId="0720C697" w14:textId="77777777" w:rsidR="00453083" w:rsidRDefault="00F55A92">
      <w:pPr>
        <w:spacing w:after="120"/>
        <w:ind w:left="454"/>
      </w:pPr>
      <w:r>
        <w:t>A: No duplicate check yet — planned for v2. The unique ID is auto-generated so duplicate names are technically allowed.</w:t>
      </w:r>
    </w:p>
    <w:p w14:paraId="0F6F3817" w14:textId="77777777" w:rsidR="00453083" w:rsidRDefault="00F55A92">
      <w:pPr>
        <w:spacing w:before="120" w:after="40"/>
      </w:pPr>
      <w:r>
        <w:rPr>
          <w:b/>
          <w:color w:val="1B5E20"/>
        </w:rPr>
        <w:t>Q: How does the search work?</w:t>
      </w:r>
    </w:p>
    <w:p w14:paraId="38C7723D" w14:textId="77777777" w:rsidR="00453083" w:rsidRDefault="00F55A92">
      <w:pPr>
        <w:spacing w:after="120"/>
        <w:ind w:left="454"/>
      </w:pPr>
      <w:r>
        <w:t>A: Real-time .filter() on the farmers array. Matches name OR village, case-insensitive. No server call — instant on device.</w:t>
      </w:r>
    </w:p>
    <w:p w14:paraId="56765210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3 — Sample Collection &amp; Sample Tracking</w:t>
      </w:r>
    </w:p>
    <w:p w14:paraId="14371784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208DE56B" w14:textId="77777777" w:rsidR="00453083" w:rsidRDefault="00F55A92">
      <w:pPr>
        <w:pStyle w:val="ListBullet"/>
        <w:spacing w:after="60"/>
      </w:pPr>
      <w:r>
        <w:t>app/(tabs)/collection.tsx     — Collection guide + QR scanner UI</w:t>
      </w:r>
    </w:p>
    <w:p w14:paraId="7EA6F1C4" w14:textId="77777777" w:rsidR="00453083" w:rsidRDefault="00F55A92">
      <w:pPr>
        <w:pStyle w:val="ListBullet"/>
        <w:spacing w:after="60"/>
      </w:pPr>
      <w:r>
        <w:t>app/(tabs)/tracking.tsx       — Sample tracking timeline</w:t>
      </w:r>
    </w:p>
    <w:p w14:paraId="6595D95F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40C10461" w14:textId="77777777" w:rsidR="00453083" w:rsidRDefault="00F55A92">
      <w:pPr>
        <w:spacing w:before="60" w:after="60"/>
        <w:ind w:left="283"/>
      </w:pPr>
      <w:r>
        <w:rPr>
          <w:b/>
        </w:rPr>
        <w:t xml:space="preserve">Collection steps:  </w:t>
      </w:r>
      <w:r>
        <w:t>Use t('step1Title') etc. — automatically shown in the user's chosen language via LanguageContext.</w:t>
      </w:r>
    </w:p>
    <w:p w14:paraId="47D1C22C" w14:textId="77777777" w:rsidR="00453083" w:rsidRDefault="00F55A92">
      <w:pPr>
        <w:spacing w:before="60" w:after="60"/>
        <w:ind w:left="283"/>
      </w:pPr>
      <w:r>
        <w:rPr>
          <w:b/>
        </w:rPr>
        <w:t xml:space="preserve">QR Scanner (simulated):  </w:t>
      </w:r>
      <w:r>
        <w:t>Tapping 'Scan QR Code' opens a full-screen Modal with a viewfinder + 3-second timer. Real QR = replace timer with expo-barcode-scanner camera + QR decode.</w:t>
      </w:r>
    </w:p>
    <w:p w14:paraId="5512F005" w14:textId="77777777" w:rsidR="00453083" w:rsidRDefault="00F55A92">
      <w:pPr>
        <w:spacing w:before="60" w:after="60"/>
        <w:ind w:left="283"/>
      </w:pPr>
      <w:r>
        <w:rPr>
          <w:b/>
        </w:rPr>
        <w:t xml:space="preserve">Modal component:  </w:t>
      </w:r>
      <w:r>
        <w:t>Full-screen overlay. visible={isScanning} controls show/hide. animationType='fade'. transparent background lets content below show through.</w:t>
      </w:r>
    </w:p>
    <w:p w14:paraId="528EC815" w14:textId="77777777" w:rsidR="00453083" w:rsidRDefault="00F55A92">
      <w:pPr>
        <w:spacing w:before="60" w:after="60"/>
        <w:ind w:left="283"/>
      </w:pPr>
      <w:r>
        <w:rPr>
          <w:b/>
        </w:rPr>
        <w:t xml:space="preserve">Sample ID format:  </w:t>
      </w:r>
      <w:r>
        <w:t>#SH-YEAR-NUMBER. In production: server-generated globally unique IDs.</w:t>
      </w:r>
    </w:p>
    <w:p w14:paraId="4A9EA66B" w14:textId="77777777" w:rsidR="00453083" w:rsidRDefault="00F55A92">
      <w:pPr>
        <w:spacing w:before="60" w:after="60"/>
        <w:ind w:left="283"/>
      </w:pPr>
      <w:r>
        <w:rPr>
          <w:b/>
        </w:rPr>
        <w:t xml:space="preserve">Timeline icons:  </w:t>
      </w:r>
      <w:r>
        <w:t>check-circle (green) = completed | truck (blue) = in transit | circle-o (grey) = pending/not started.</w:t>
      </w:r>
    </w:p>
    <w:p w14:paraId="43633A14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50B7D79F" w14:textId="77777777" w:rsidR="00453083" w:rsidRDefault="00F55A92">
      <w:pPr>
        <w:spacing w:before="120" w:after="40"/>
      </w:pPr>
      <w:r>
        <w:rPr>
          <w:b/>
          <w:color w:val="1B5E20"/>
        </w:rPr>
        <w:t>Q: Is the QR scanner real?</w:t>
      </w:r>
    </w:p>
    <w:p w14:paraId="37D7DE1B" w14:textId="77777777" w:rsidR="00453083" w:rsidRDefault="00F55A92">
      <w:pPr>
        <w:spacing w:after="120"/>
        <w:ind w:left="454"/>
      </w:pPr>
      <w:r>
        <w:t>A: Designed UI simulation. Real camera QR reading uses expo-barcode-scanner. The UI, modal, and data linking are complete — only camera decode needs connecting.</w:t>
      </w:r>
    </w:p>
    <w:p w14:paraId="6F708880" w14:textId="77777777" w:rsidR="00453083" w:rsidRDefault="00F55A92">
      <w:pPr>
        <w:spacing w:before="120" w:after="40"/>
      </w:pPr>
      <w:r>
        <w:rPr>
          <w:b/>
          <w:color w:val="1B5E20"/>
        </w:rPr>
        <w:t>Q: How is the sample linked to a farmer?</w:t>
      </w:r>
    </w:p>
    <w:p w14:paraId="4B317668" w14:textId="77777777" w:rsidR="00453083" w:rsidRDefault="00F55A92">
      <w:pPr>
        <w:spacing w:after="120"/>
        <w:ind w:left="454"/>
      </w:pPr>
      <w:r>
        <w:t>A: QR scan -&gt; sample bag ID linked to farmer profile. Tracking screen shows all samples with farmer name and timeline.</w:t>
      </w:r>
    </w:p>
    <w:p w14:paraId="439860CD" w14:textId="77777777" w:rsidR="00453083" w:rsidRDefault="00F55A92">
      <w:pPr>
        <w:spacing w:before="120" w:after="40"/>
      </w:pPr>
      <w:r>
        <w:rPr>
          <w:b/>
          <w:color w:val="1B5E20"/>
        </w:rPr>
        <w:t>Q: What are the 4 tracking stages?</w:t>
      </w:r>
    </w:p>
    <w:p w14:paraId="47C67D53" w14:textId="77777777" w:rsidR="00453083" w:rsidRDefault="00F55A92">
      <w:pPr>
        <w:spacing w:after="120"/>
        <w:ind w:left="454"/>
      </w:pPr>
      <w:r>
        <w:t>A: (1) Collected  (2) Dispatched to Lab  (3) Lab Analysis  (4) Report Ready</w:t>
      </w:r>
    </w:p>
    <w:p w14:paraId="24C2C5BA" w14:textId="77777777" w:rsidR="00453083" w:rsidRDefault="00F55A92">
      <w:pPr>
        <w:spacing w:before="120" w:after="40"/>
      </w:pPr>
      <w:r>
        <w:rPr>
          <w:b/>
          <w:color w:val="1B5E20"/>
        </w:rPr>
        <w:t>Q: What does the QR code represent?</w:t>
      </w:r>
    </w:p>
    <w:p w14:paraId="5F282B9D" w14:textId="77777777" w:rsidR="00453083" w:rsidRDefault="00F55A92">
      <w:pPr>
        <w:spacing w:after="120"/>
        <w:ind w:left="454"/>
      </w:pPr>
      <w:r>
        <w:t>A: Each bag has a unique printed QR code. Scanning it links the physical bag to the digital record — prevents mix-ups.</w:t>
      </w:r>
    </w:p>
    <w:p w14:paraId="231E04F9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4 — Image Upload &amp; Backend Communication</w:t>
      </w:r>
    </w:p>
    <w:p w14:paraId="51B17D40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211EF451" w14:textId="77777777" w:rsidR="00453083" w:rsidRDefault="00F55A92">
      <w:pPr>
        <w:pStyle w:val="ListBullet"/>
        <w:spacing w:after="60"/>
      </w:pPr>
      <w:r>
        <w:t>app/(tabs)/upload.tsx         — Image selection and upload UI</w:t>
      </w:r>
    </w:p>
    <w:p w14:paraId="3B8F88C4" w14:textId="77777777" w:rsidR="00453083" w:rsidRDefault="00F55A92">
      <w:pPr>
        <w:pStyle w:val="ListBullet"/>
        <w:spacing w:after="60"/>
      </w:pPr>
      <w:r>
        <w:t>constants/ApiService.ts       — All backend API communication</w:t>
      </w:r>
    </w:p>
    <w:p w14:paraId="0C7E89AB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6D741D04" w14:textId="77777777" w:rsidR="00453083" w:rsidRDefault="00F55A92">
      <w:pPr>
        <w:spacing w:before="60" w:after="60"/>
        <w:ind w:left="283"/>
      </w:pPr>
      <w:r>
        <w:rPr>
          <w:b/>
        </w:rPr>
        <w:t xml:space="preserve">expo-image-picker:  </w:t>
      </w:r>
      <w:r>
        <w:t>Camera + gallery. Requests device permission first. Returns URI (local file path). Images cropped 4:3 at 85% quality.</w:t>
      </w:r>
    </w:p>
    <w:p w14:paraId="1A8A0FA0" w14:textId="77777777" w:rsidR="00453083" w:rsidRDefault="00F55A92">
      <w:pPr>
        <w:spacing w:before="60" w:after="60"/>
        <w:ind w:left="283"/>
      </w:pPr>
      <w:r>
        <w:rPr>
          <w:b/>
        </w:rPr>
        <w:t xml:space="preserve">Upload state machine:  </w:t>
      </w:r>
      <w:r>
        <w:t>idle (no image) -&gt; picked (preview + analyse button) -&gt; uploading (spinner, disabled) -&gt; done (navigates to results).</w:t>
      </w:r>
    </w:p>
    <w:p w14:paraId="3D8639A1" w14:textId="77777777" w:rsidR="00453083" w:rsidRDefault="00F55A92">
      <w:pPr>
        <w:spacing w:before="60" w:after="60"/>
        <w:ind w:left="283"/>
      </w:pPr>
      <w:r>
        <w:rPr>
          <w:b/>
        </w:rPr>
        <w:t xml:space="preserve">Health check:  </w:t>
      </w:r>
      <w:r>
        <w:t>GET /health before upload. 5-second AbortSignal.timeout. If no response -&gt; shows error. Does NOT wait for full HTTP timeout.</w:t>
      </w:r>
    </w:p>
    <w:p w14:paraId="615D9A6C" w14:textId="77777777" w:rsidR="00453083" w:rsidRDefault="00F55A92">
      <w:pPr>
        <w:spacing w:before="60" w:after="60"/>
        <w:ind w:left="283"/>
      </w:pPr>
      <w:r>
        <w:rPr>
          <w:b/>
        </w:rPr>
        <w:t xml:space="preserve">multipart/form-data:  </w:t>
      </w:r>
      <w:r>
        <w:t>Standard HTTP format for files + text together. Image = binary file field. Soil metadata = text form fields. FastAPI reads with File(...) and Form(...).</w:t>
      </w:r>
    </w:p>
    <w:p w14:paraId="5EF9FF45" w14:textId="77777777" w:rsidR="00453083" w:rsidRDefault="00F55A92">
      <w:pPr>
        <w:spacing w:before="60" w:after="60"/>
        <w:ind w:left="283"/>
      </w:pPr>
      <w:r>
        <w:rPr>
          <w:b/>
        </w:rPr>
        <w:t xml:space="preserve">Web vs Native URL:  </w:t>
      </w:r>
      <w:r>
        <w:t>Web: localhost:8000 (browser + server on same machine). Android/iOS: must use PC LAN IP (e.g. 192.168.0.9:8000). ApiService.ts checks Platform.OS === 'web' automatically.</w:t>
      </w:r>
    </w:p>
    <w:p w14:paraId="37C2D255" w14:textId="77777777" w:rsidR="00453083" w:rsidRDefault="00F55A92">
      <w:pPr>
        <w:spacing w:before="60" w:after="60"/>
        <w:ind w:left="283"/>
      </w:pPr>
      <w:r>
        <w:rPr>
          <w:b/>
        </w:rPr>
        <w:t xml:space="preserve">Error handling:  </w:t>
      </w:r>
      <w:r>
        <w:t>(1) Backend unreachable, (2) Server HTTP error, (3) Network failure. All show red error box. App never crashes.</w:t>
      </w:r>
    </w:p>
    <w:p w14:paraId="480BDFAB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0A908654" w14:textId="77777777" w:rsidR="00453083" w:rsidRDefault="00F55A92">
      <w:pPr>
        <w:spacing w:before="120" w:after="40"/>
      </w:pPr>
      <w:r>
        <w:rPr>
          <w:b/>
          <w:color w:val="1B5E20"/>
        </w:rPr>
        <w:t>Q: What if the server is slow?</w:t>
      </w:r>
    </w:p>
    <w:p w14:paraId="657E0ADF" w14:textId="77777777" w:rsidR="00453083" w:rsidRDefault="00F55A92">
      <w:pPr>
        <w:spacing w:after="120"/>
        <w:ind w:left="454"/>
      </w:pPr>
      <w:r>
        <w:t>A: Spinner shows with 'Analysing with AI...' text. 20MB image size limit prevents timeouts. Health check fails fast in 5 seconds.</w:t>
      </w:r>
    </w:p>
    <w:p w14:paraId="2F73FC5B" w14:textId="77777777" w:rsidR="00453083" w:rsidRDefault="00F55A92">
      <w:pPr>
        <w:spacing w:before="120" w:after="40"/>
      </w:pPr>
      <w:r>
        <w:rPr>
          <w:b/>
          <w:color w:val="1B5E20"/>
        </w:rPr>
        <w:t>Q: How does the image get sent?</w:t>
      </w:r>
    </w:p>
    <w:p w14:paraId="0FA505C1" w14:textId="77777777" w:rsidR="00453083" w:rsidRDefault="00F55A92">
      <w:pPr>
        <w:spacing w:after="120"/>
        <w:ind w:left="454"/>
      </w:pPr>
      <w:r>
        <w:t>A: multipart/form-data POST. Image = binary file field. Soil metadata = form text fields. All in one single request. FastAPI unpacks with File() and Form().</w:t>
      </w:r>
    </w:p>
    <w:p w14:paraId="48DA76A8" w14:textId="77777777" w:rsidR="00453083" w:rsidRDefault="00F55A92">
      <w:pPr>
        <w:spacing w:before="120" w:after="40"/>
      </w:pPr>
      <w:r>
        <w:rPr>
          <w:b/>
          <w:color w:val="1B5E20"/>
        </w:rPr>
        <w:t>Q: Why health check first?</w:t>
      </w:r>
    </w:p>
    <w:p w14:paraId="0006F80E" w14:textId="77777777" w:rsidR="00453083" w:rsidRDefault="00F55A92">
      <w:pPr>
        <w:spacing w:after="120"/>
        <w:ind w:left="454"/>
      </w:pPr>
      <w:r>
        <w:t>A: Better UX. Without it, user waits 30+ second HTTP timeout before seeing an error. Health check fails in 5 seconds.</w:t>
      </w:r>
    </w:p>
    <w:p w14:paraId="2666EF94" w14:textId="77777777" w:rsidR="00453083" w:rsidRDefault="00F55A92">
      <w:pPr>
        <w:spacing w:before="120" w:after="40"/>
      </w:pPr>
      <w:r>
        <w:rPr>
          <w:b/>
          <w:color w:val="1B5E20"/>
        </w:rPr>
        <w:t>Q: Why different IP for mobile vs web?</w:t>
      </w:r>
    </w:p>
    <w:p w14:paraId="5601C6F9" w14:textId="77777777" w:rsidR="00453083" w:rsidRDefault="00F55A92">
      <w:pPr>
        <w:spacing w:after="120"/>
        <w:ind w:left="454"/>
      </w:pPr>
      <w:r>
        <w:t>A: On mobile, localhost = the phone itself, not the developer's PC. Server runs on PC — must use PC LAN IP (run ipconfig on Windows to find it).</w:t>
      </w:r>
    </w:p>
    <w:p w14:paraId="1D3B2D81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5 — Machine Learning Backend &amp; Model Training</w:t>
      </w:r>
    </w:p>
    <w:p w14:paraId="024D68B0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6EB5CB9A" w14:textId="77777777" w:rsidR="00453083" w:rsidRDefault="00F55A92">
      <w:pPr>
        <w:pStyle w:val="ListBullet"/>
        <w:spacing w:after="60"/>
      </w:pPr>
      <w:r>
        <w:t>backend/main.py               — FastAPI server, endpoints, startup lifespan</w:t>
      </w:r>
    </w:p>
    <w:p w14:paraId="4F50BE78" w14:textId="77777777" w:rsidR="00453083" w:rsidRDefault="00F55A92">
      <w:pPr>
        <w:pStyle w:val="ListBullet"/>
        <w:spacing w:after="60"/>
      </w:pPr>
      <w:r>
        <w:t>backend/model/predict.py      — CNN + NPK models + inference pipeline</w:t>
      </w:r>
    </w:p>
    <w:p w14:paraId="67A7E52C" w14:textId="77777777" w:rsidR="00453083" w:rsidRDefault="00F55A92">
      <w:pPr>
        <w:pStyle w:val="ListBullet"/>
        <w:spacing w:after="60"/>
      </w:pPr>
      <w:r>
        <w:t>backend/train_models.py       — Model training entry point</w:t>
      </w:r>
    </w:p>
    <w:p w14:paraId="2F0FB22F" w14:textId="77777777" w:rsidR="00453083" w:rsidRDefault="00F55A92">
      <w:pPr>
        <w:pStyle w:val="ListBullet"/>
        <w:spacing w:after="60"/>
      </w:pPr>
      <w:r>
        <w:t>backend/utils/vision_api.py   — Google Cloud Vision API integration</w:t>
      </w:r>
    </w:p>
    <w:p w14:paraId="08338FD1" w14:textId="77777777" w:rsidR="00453083" w:rsidRDefault="00F55A92">
      <w:pPr>
        <w:pStyle w:val="ListBullet"/>
        <w:spacing w:after="60"/>
      </w:pPr>
      <w:r>
        <w:t>backend/data/                 — CSV datasets + soil image folders</w:t>
      </w:r>
    </w:p>
    <w:p w14:paraId="3D20F721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34B57B4A" w14:textId="77777777" w:rsidR="00453083" w:rsidRDefault="00F55A92">
      <w:pPr>
        <w:spacing w:before="60" w:after="60"/>
        <w:ind w:left="283"/>
      </w:pPr>
      <w:r>
        <w:rPr>
          <w:b/>
        </w:rPr>
        <w:t xml:space="preserve">FastAPI Server:  </w:t>
      </w:r>
      <w:r>
        <w:t>Runs at http://localhost:8000. GET /health = status check. POST /analyze = AI pipeline. CORS enabled for Expo web. lifespan loads models ONCE at startup. Auto docs at /docs.</w:t>
      </w:r>
    </w:p>
    <w:p w14:paraId="3147989B" w14:textId="77777777" w:rsidR="00453083" w:rsidRDefault="00F55A92">
      <w:pPr>
        <w:spacing w:before="60" w:after="60"/>
        <w:ind w:left="283"/>
      </w:pPr>
      <w:r>
        <w:rPr>
          <w:b/>
        </w:rPr>
        <w:t xml:space="preserve">Google Cloud Vision:  </w:t>
      </w:r>
      <w:r>
        <w:t>Sends image (base64) to Google cloud. Gets labels + dominant color. Validates with soil keywords. If no API key -&gt; mock fallback, app works fully.</w:t>
      </w:r>
    </w:p>
    <w:p w14:paraId="22B63A2B" w14:textId="77777777" w:rsidR="00453083" w:rsidRDefault="00F55A92">
      <w:pPr>
        <w:spacing w:before="60" w:after="60"/>
        <w:ind w:left="283"/>
      </w:pPr>
      <w:r>
        <w:rPr>
          <w:b/>
        </w:rPr>
        <w:t xml:space="preserve">CNN Soil Classifier:  </w:t>
      </w:r>
      <w:r>
        <w:t>MobileNetV2 base (frozen) + head: GlobalAvgPooling -&gt; Dense(256,ReLU) -&gt; Dropout(0.4) -&gt; Dense(128,ReLU) -&gt; Dropout(0.3) -&gt; Dense(5,Softmax). Phase 2: unfreeze top 30 layers. Input: 224x224 RGB. Output: 5 probabilities.</w:t>
      </w:r>
    </w:p>
    <w:p w14:paraId="43E23E84" w14:textId="77777777" w:rsidR="00453083" w:rsidRDefault="00F55A92">
      <w:pPr>
        <w:spacing w:before="60" w:after="60"/>
        <w:ind w:left="283"/>
      </w:pPr>
      <w:r>
        <w:rPr>
          <w:b/>
        </w:rPr>
        <w:t xml:space="preserve">NPK Regressor:  </w:t>
      </w:r>
      <w:r>
        <w:t>Feature vector = 210 dims: 192 (color histogram, 64 bins x 3 channels) + 5 (soil one-hot) + 5 (texture one-hot) + 8 (soil measurements). Ensemble: 60% RandomForest + 40% GradientBoosting. Outputs: N, P, K, pH.</w:t>
      </w:r>
    </w:p>
    <w:p w14:paraId="59851EF3" w14:textId="77777777" w:rsidR="00453083" w:rsidRDefault="00F55A92">
      <w:pPr>
        <w:spacing w:before="60" w:after="60"/>
        <w:ind w:left="283"/>
      </w:pPr>
      <w:r>
        <w:rPr>
          <w:b/>
        </w:rPr>
        <w:t xml:space="preserve">Training data:  </w:t>
      </w:r>
      <w:r>
        <w:t>Real Karnataka ICAR + Kaggle CSV + 3000 ICAR-calibrated synthetic samples (Beta distribution) + 150 Karnataka sub-range per soil class.</w:t>
      </w:r>
    </w:p>
    <w:p w14:paraId="630137AD" w14:textId="77777777" w:rsidR="00453083" w:rsidRDefault="00F55A92">
      <w:pPr>
        <w:spacing w:before="60" w:after="60"/>
        <w:ind w:left="283"/>
      </w:pPr>
      <w:r>
        <w:rPr>
          <w:b/>
        </w:rPr>
        <w:t xml:space="preserve">Commands:  </w:t>
      </w:r>
      <w:r>
        <w:t>python train_models.py  (NPK only, ~30 sec)  |  python train_models.py --soil-data ./data/soil_images  (+ CNN, 10-30 min).</w:t>
      </w:r>
    </w:p>
    <w:p w14:paraId="40C1DB2A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6801A2A3" w14:textId="77777777" w:rsidR="00453083" w:rsidRDefault="00F55A92">
      <w:pPr>
        <w:spacing w:before="120" w:after="40"/>
      </w:pPr>
      <w:r>
        <w:rPr>
          <w:b/>
          <w:color w:val="1B5E20"/>
        </w:rPr>
        <w:t>Q: Why MobileNetV2 instead of custom CNN?</w:t>
      </w:r>
    </w:p>
    <w:p w14:paraId="21C932E4" w14:textId="77777777" w:rsidR="00453083" w:rsidRDefault="00F55A92">
      <w:pPr>
        <w:spacing w:after="120"/>
        <w:ind w:left="454"/>
      </w:pPr>
      <w:r>
        <w:t>A: Transfer learning. Pre-trained on 1.4M images — already knows edges, textures, colors relevant to soil. Only retrain final layers. Needs fewer images, trains much faster.</w:t>
      </w:r>
    </w:p>
    <w:p w14:paraId="3EB208FB" w14:textId="77777777" w:rsidR="00453083" w:rsidRDefault="00F55A92">
      <w:pPr>
        <w:spacing w:before="120" w:after="40"/>
      </w:pPr>
      <w:r>
        <w:rPr>
          <w:b/>
          <w:color w:val="1B5E20"/>
        </w:rPr>
        <w:t>Q: How accurate is NPK prediction?</w:t>
      </w:r>
    </w:p>
    <w:p w14:paraId="4F0F48D8" w14:textId="77777777" w:rsidR="00453083" w:rsidRDefault="00F55A92">
      <w:pPr>
        <w:spacing w:after="120"/>
        <w:ind w:left="454"/>
      </w:pPr>
      <w:r>
        <w:t>A: Trained on ICAR-calibrated Karnataka data. Accuracy improves when optional measurements (moisture, EC, temperature) are provided. Ensemble reduces variance vs a single model.</w:t>
      </w:r>
    </w:p>
    <w:p w14:paraId="186A6122" w14:textId="77777777" w:rsidR="00453083" w:rsidRDefault="00F55A92">
      <w:pPr>
        <w:spacing w:before="120" w:after="40"/>
      </w:pPr>
      <w:r>
        <w:rPr>
          <w:b/>
          <w:color w:val="1B5E20"/>
        </w:rPr>
        <w:t>Q: What if no soil image dataset?</w:t>
      </w:r>
    </w:p>
    <w:p w14:paraId="441D26F3" w14:textId="77777777" w:rsidR="00453083" w:rsidRDefault="00F55A92">
      <w:pPr>
        <w:spacing w:after="120"/>
        <w:ind w:left="454"/>
      </w:pPr>
      <w:r>
        <w:t>A: NPK regressor trains from ICAR synthetic data in ~30 seconds (no images needed). CNN falls back to Vision API color hints. App is fully functional.</w:t>
      </w:r>
    </w:p>
    <w:p w14:paraId="2D6C0AB3" w14:textId="77777777" w:rsidR="00453083" w:rsidRDefault="00F55A92">
      <w:pPr>
        <w:spacing w:before="120" w:after="40"/>
      </w:pPr>
      <w:r>
        <w:rPr>
          <w:b/>
          <w:color w:val="1B5E20"/>
        </w:rPr>
        <w:t>Q: What is ICAR?</w:t>
      </w:r>
    </w:p>
    <w:p w14:paraId="24E34760" w14:textId="77777777" w:rsidR="00453083" w:rsidRDefault="00F55A92">
      <w:pPr>
        <w:spacing w:after="120"/>
        <w:ind w:left="454"/>
      </w:pPr>
      <w:r>
        <w:t>A: Indian Council of Agricultural Research — apex government body for agricultural standards. All NPK thresholds are ICAR-calibrated for Karnataka district-level conditions.</w:t>
      </w:r>
    </w:p>
    <w:p w14:paraId="3E35F941" w14:textId="77777777" w:rsidR="00453083" w:rsidRDefault="00F55A92">
      <w:pPr>
        <w:spacing w:before="120" w:after="40"/>
      </w:pPr>
      <w:r>
        <w:rPr>
          <w:b/>
          <w:color w:val="1B5E20"/>
        </w:rPr>
        <w:t>Q: What is Transfer Learning?</w:t>
      </w:r>
    </w:p>
    <w:p w14:paraId="37A8021D" w14:textId="77777777" w:rsidR="00453083" w:rsidRDefault="00F55A92">
      <w:pPr>
        <w:spacing w:after="120"/>
        <w:ind w:left="454"/>
      </w:pPr>
      <w:r>
        <w:t>A: Taking a model trained on millions of images (MobileNetV2 on ImageNet) and retraining only the final layers on a small new dataset (soil photos). Pre-trained layers detect features; head classifies them as soil types.</w:t>
      </w:r>
    </w:p>
    <w:p w14:paraId="4365E1A9" w14:textId="77777777" w:rsidR="00453083" w:rsidRDefault="00F55A92">
      <w:pPr>
        <w:spacing w:before="120" w:after="40"/>
      </w:pPr>
      <w:r>
        <w:rPr>
          <w:b/>
          <w:color w:val="1B5E20"/>
        </w:rPr>
        <w:t>Q: What is an Ensemble Model?</w:t>
      </w:r>
    </w:p>
    <w:p w14:paraId="368EE30B" w14:textId="77777777" w:rsidR="00453083" w:rsidRDefault="00F55A92">
      <w:pPr>
        <w:spacing w:after="120"/>
        <w:ind w:left="454"/>
      </w:pPr>
      <w:r>
        <w:t>A: Combining two ML models and blending predictions. RandomForest (60%) + GradientBoosting (40%) = more accurate and stable than either alone.</w:t>
      </w:r>
    </w:p>
    <w:p w14:paraId="22A8DDE3" w14:textId="77777777" w:rsidR="00453083" w:rsidRDefault="00F55A92">
      <w:pPr>
        <w:spacing w:before="280" w:after="120"/>
      </w:pPr>
      <w:r>
        <w:rPr>
          <w:b/>
          <w:color w:val="1B5E20"/>
          <w:sz w:val="24"/>
        </w:rPr>
        <w:t>MEMBER 6 — Recommendation Engine &amp; Results Visualization</w:t>
      </w:r>
    </w:p>
    <w:p w14:paraId="43550C7B" w14:textId="77777777" w:rsidR="00453083" w:rsidRDefault="00F55A92">
      <w:pPr>
        <w:spacing w:before="120" w:after="60"/>
      </w:pPr>
      <w:r>
        <w:rPr>
          <w:b/>
        </w:rPr>
        <w:t>Files Owned:</w:t>
      </w:r>
    </w:p>
    <w:p w14:paraId="30CC9B4F" w14:textId="77777777" w:rsidR="00453083" w:rsidRDefault="00F55A92">
      <w:pPr>
        <w:pStyle w:val="ListBullet"/>
        <w:spacing w:after="60"/>
      </w:pPr>
      <w:r>
        <w:t>backend/utils/recommendations.py — Crop + fertilizer recommendation logic</w:t>
      </w:r>
    </w:p>
    <w:p w14:paraId="346EEA42" w14:textId="77777777" w:rsidR="00453083" w:rsidRDefault="00F55A92">
      <w:pPr>
        <w:pStyle w:val="ListBullet"/>
        <w:spacing w:after="60"/>
      </w:pPr>
      <w:r>
        <w:t>app/analysis.tsx                  — Full AI results display screen</w:t>
      </w:r>
    </w:p>
    <w:p w14:paraId="1E1DC789" w14:textId="77777777" w:rsidR="00453083" w:rsidRDefault="00F55A92">
      <w:pPr>
        <w:pStyle w:val="ListBullet"/>
        <w:spacing w:after="60"/>
      </w:pPr>
      <w:r>
        <w:t>components/charts/               — All 5 custom SVG chart components</w:t>
      </w:r>
    </w:p>
    <w:p w14:paraId="777C9946" w14:textId="77777777" w:rsidR="00453083" w:rsidRDefault="00F55A92">
      <w:pPr>
        <w:spacing w:before="120" w:after="60"/>
      </w:pPr>
      <w:r>
        <w:rPr>
          <w:b/>
        </w:rPr>
        <w:t>Key Concepts:</w:t>
      </w:r>
    </w:p>
    <w:p w14:paraId="02110FB7" w14:textId="77777777" w:rsidR="00453083" w:rsidRDefault="00F55A92">
      <w:pPr>
        <w:spacing w:before="60" w:after="60"/>
        <w:ind w:left="283"/>
      </w:pPr>
      <w:r>
        <w:rPr>
          <w:b/>
        </w:rPr>
        <w:t xml:space="preserve">Crop database (2 levels):  </w:t>
      </w:r>
      <w:r>
        <w:t>National (CROP_DB): general crops per soil type. Karnataka (STATE_CROP_DBS): crops with Kannada names e.g. 'Ragi (ರಾಗಿ)', 'Cotton / Hatti (ಹತ್ತಿ)'.</w:t>
      </w:r>
    </w:p>
    <w:p w14:paraId="63948791" w14:textId="77777777" w:rsidR="00453083" w:rsidRDefault="00F55A92">
      <w:pPr>
        <w:spacing w:before="60" w:after="60"/>
        <w:ind w:left="283"/>
      </w:pPr>
      <w:r>
        <w:rPr>
          <w:b/>
        </w:rPr>
        <w:t xml:space="preserve">Fertilizer rules (ICAR):  </w:t>
      </w:r>
      <w:r>
        <w:t>N&lt;0.15%=Very Low-&gt;Urea 100kg/ha | N 0.20-0.40%=Adequate | P&lt;10ppm=Very Low-&gt;DAP/SSP | K&lt;100ppm=Very Low-&gt;MOP 75-100kg/ha.</w:t>
      </w:r>
    </w:p>
    <w:p w14:paraId="5421A656" w14:textId="77777777" w:rsidR="00453083" w:rsidRDefault="00F55A92">
      <w:pPr>
        <w:spacing w:before="60" w:after="60"/>
        <w:ind w:left="283"/>
      </w:pPr>
      <w:r>
        <w:rPr>
          <w:b/>
        </w:rPr>
        <w:t xml:space="preserve">Karnataka micronutrient tips:  </w:t>
      </w:r>
      <w:r>
        <w:t>Black-&gt;Zinc Sulphate 25kg/ha | Red-&gt;Borax+FeSO4 | Sandy-&gt;slow-release urea | Clay-&gt;Gypsum 200kg/ha | Loam-&gt;FYM 5t/ha.</w:t>
      </w:r>
    </w:p>
    <w:p w14:paraId="29F707DC" w14:textId="77777777" w:rsidR="00453083" w:rsidRDefault="00F55A92">
      <w:pPr>
        <w:spacing w:before="60" w:after="60"/>
        <w:ind w:left="283"/>
      </w:pPr>
      <w:r>
        <w:rPr>
          <w:b/>
        </w:rPr>
        <w:t xml:space="preserve">pH advice:  </w:t>
      </w:r>
      <w:r>
        <w:t>pH&lt;5.5=highly acidic-&gt;lime | 6.5-7.5=neutral=IDEAL | &gt;8.5=highly alkaline-&gt;gypsum/sulfur.</w:t>
      </w:r>
    </w:p>
    <w:p w14:paraId="04F55BDE" w14:textId="77777777" w:rsidR="00453083" w:rsidRDefault="00F55A92">
      <w:pPr>
        <w:spacing w:before="60" w:after="60"/>
        <w:ind w:left="283"/>
      </w:pPr>
      <w:r>
        <w:rPr>
          <w:b/>
        </w:rPr>
        <w:t xml:space="preserve">5 Charts (react-native-svg):  </w:t>
      </w:r>
      <w:r>
        <w:t>DonutGauge (confidence arc) | NutrientRadarChart (pentagon) | NutrientPieChart (health donut) | SoilProbabilityGraph (bars) | PHScale (gradient + needle).</w:t>
      </w:r>
    </w:p>
    <w:p w14:paraId="53D1F810" w14:textId="77777777" w:rsidR="00453083" w:rsidRDefault="00F55A92">
      <w:pPr>
        <w:spacing w:before="60" w:after="60"/>
        <w:ind w:left="283"/>
      </w:pPr>
      <w:r>
        <w:rPr>
          <w:b/>
        </w:rPr>
        <w:t xml:space="preserve">NutrientBar logic:  </w:t>
      </w:r>
      <w:r>
        <w:t>Fill % = value / (max x 1.5). Two green markers show optimal range bounds. Badge: Green=Optimal | Yellow=Low | Red=High.</w:t>
      </w:r>
    </w:p>
    <w:p w14:paraId="3926624B" w14:textId="77777777" w:rsidR="00453083" w:rsidRDefault="00F55A92">
      <w:pPr>
        <w:spacing w:before="60" w:after="60"/>
        <w:ind w:left="283"/>
      </w:pPr>
      <w:r>
        <w:rPr>
          <w:b/>
        </w:rPr>
        <w:t xml:space="preserve">Share feature:  </w:t>
      </w:r>
      <w:r>
        <w:t>React Native Share.share() with formatted text. Device shows native share sheet (WhatsApp, SMS, Email, etc.).</w:t>
      </w:r>
    </w:p>
    <w:p w14:paraId="1095A0FB" w14:textId="77777777" w:rsidR="00453083" w:rsidRDefault="00F55A92">
      <w:pPr>
        <w:spacing w:before="120" w:after="60"/>
      </w:pPr>
      <w:r>
        <w:rPr>
          <w:b/>
        </w:rPr>
        <w:t>Judge Questions:</w:t>
      </w:r>
    </w:p>
    <w:p w14:paraId="574D6678" w14:textId="77777777" w:rsidR="00453083" w:rsidRDefault="00F55A92">
      <w:pPr>
        <w:spacing w:before="120" w:after="40"/>
      </w:pPr>
      <w:r>
        <w:rPr>
          <w:b/>
          <w:color w:val="1B5E20"/>
        </w:rPr>
        <w:t>Q: How are crop recommendations made?</w:t>
      </w:r>
    </w:p>
    <w:p w14:paraId="4F60E6A7" w14:textId="77777777" w:rsidR="00453083" w:rsidRDefault="00F55A92">
      <w:pPr>
        <w:spacing w:after="120"/>
        <w:ind w:left="454"/>
      </w:pPr>
      <w:r>
        <w:t>A: Rule-based lookup. Takes soil type + state, finds crops in knowledge database (curated from ICAR and Karnataka KVK). No extra ML — reliable agricultural knowledge base.</w:t>
      </w:r>
    </w:p>
    <w:p w14:paraId="537D856F" w14:textId="77777777" w:rsidR="00453083" w:rsidRDefault="00F55A92">
      <w:pPr>
        <w:spacing w:before="120" w:after="40"/>
      </w:pPr>
      <w:r>
        <w:rPr>
          <w:b/>
          <w:color w:val="1B5E20"/>
        </w:rPr>
        <w:t>Q: Why Kannada crop names?</w:t>
      </w:r>
    </w:p>
    <w:p w14:paraId="1174DB54" w14:textId="77777777" w:rsidR="00453083" w:rsidRDefault="00F55A92">
      <w:pPr>
        <w:spacing w:after="120"/>
        <w:ind w:left="454"/>
      </w:pPr>
      <w:r>
        <w:t>A: Target users are Karnataka farmers/officers. 'Ragi' alongside 'Finger Millet' is immediately recognizable in the field without translation.</w:t>
      </w:r>
    </w:p>
    <w:p w14:paraId="4B0EDD7D" w14:textId="77777777" w:rsidR="00453083" w:rsidRDefault="00F55A92">
      <w:pPr>
        <w:spacing w:before="120" w:after="40"/>
      </w:pPr>
      <w:r>
        <w:rPr>
          <w:b/>
          <w:color w:val="1B5E20"/>
        </w:rPr>
        <w:t>Q: How does the pH scale chart work?</w:t>
      </w:r>
    </w:p>
    <w:p w14:paraId="1453D230" w14:textId="77777777" w:rsidR="00453083" w:rsidRDefault="00F55A92">
      <w:pPr>
        <w:spacing w:after="120"/>
        <w:ind w:left="454"/>
      </w:pPr>
      <w:r>
        <w:t>A: Custom SVG gradient rectangle (red=acidic, green=neutral, blue=alkaline). Triangle needle at: (pH / 14) x chartWidth pixels from left. Optimal zone 6.0-7.5 highlighted.</w:t>
      </w:r>
    </w:p>
    <w:p w14:paraId="6EB343BE" w14:textId="77777777" w:rsidR="00453083" w:rsidRDefault="00F55A92">
      <w:pPr>
        <w:spacing w:before="120" w:after="40"/>
      </w:pPr>
      <w:r>
        <w:rPr>
          <w:b/>
          <w:color w:val="1B5E20"/>
        </w:rPr>
        <w:t>Q: What does the radar chart show?</w:t>
      </w:r>
    </w:p>
    <w:p w14:paraId="6E3AB4B9" w14:textId="77777777" w:rsidR="00453083" w:rsidRDefault="00F55A92">
      <w:pPr>
        <w:spacing w:after="120"/>
        <w:ind w:left="454"/>
      </w:pPr>
      <w:r>
        <w:t>A: 5 axes: N, P, K, pH, Confidence. Each normalized to optimal max. Filled polygon connects points. Small/irregular shape = nutrient deficiencies present.</w:t>
      </w:r>
    </w:p>
    <w:p w14:paraId="5D342234" w14:textId="77777777" w:rsidR="00453083" w:rsidRDefault="00F55A92">
      <w:pPr>
        <w:spacing w:before="120" w:after="40"/>
      </w:pPr>
      <w:r>
        <w:rPr>
          <w:b/>
          <w:color w:val="1B5E20"/>
        </w:rPr>
        <w:t>Q: How does share work?</w:t>
      </w:r>
    </w:p>
    <w:p w14:paraId="34110E9E" w14:textId="77777777" w:rsidR="00453083" w:rsidRDefault="00F55A92">
      <w:pPr>
        <w:spacing w:after="120"/>
        <w:ind w:left="454"/>
      </w:pPr>
      <w:r>
        <w:t>A: React Native Share.share() with formatted text. Device shows native share sheet. User picks WhatsApp, SMS, Email, or any installed app.</w:t>
      </w:r>
    </w:p>
    <w:p w14:paraId="0D6A8231" w14:textId="77777777" w:rsidR="00453083" w:rsidRDefault="00F55A92" w:rsidP="00161071">
      <w:pPr>
        <w:pageBreakBefore/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6 — DATA FLOW (END TO END)</w:t>
      </w:r>
    </w:p>
    <w:p w14:paraId="14D34327" w14:textId="77777777" w:rsidR="00161071" w:rsidRDefault="00161071">
      <w:pPr>
        <w:pBdr>
          <w:bottom w:val="single" w:sz="6" w:space="1" w:color="2E7D32"/>
        </w:pBdr>
        <w:spacing w:before="280" w:after="120"/>
        <w:rPr>
          <w:rFonts w:ascii="Courier New" w:hAnsi="Courier New"/>
          <w:color w:val="1A237E"/>
          <w:sz w:val="18"/>
        </w:rPr>
      </w:pPr>
    </w:p>
    <w:p w14:paraId="14D7B83E" w14:textId="3C3A5C5C" w:rsidR="00453083" w:rsidRDefault="00161071">
      <w:pPr>
        <w:pBdr>
          <w:bottom w:val="single" w:sz="6" w:space="1" w:color="2E7D32"/>
        </w:pBdr>
        <w:spacing w:before="280" w:after="120"/>
      </w:pP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603F3" wp14:editId="773AF753">
                <wp:simplePos x="0" y="0"/>
                <wp:positionH relativeFrom="page">
                  <wp:posOffset>2095500</wp:posOffset>
                </wp:positionH>
                <wp:positionV relativeFrom="page">
                  <wp:posOffset>7428865</wp:posOffset>
                </wp:positionV>
                <wp:extent cx="3048000" cy="431800"/>
                <wp:effectExtent l="57150" t="19050" r="76200" b="101600"/>
                <wp:wrapNone/>
                <wp:docPr id="1225594074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38C7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9D73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7  Share report</w:t>
                            </w:r>
                          </w:p>
                          <w:p w14:paraId="653024B2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WhatsApp / SMS / Email</w:t>
                            </w:r>
                          </w:p>
                          <w:p w14:paraId="7DCB319B" w14:textId="402EF9C1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F603F3" id="Rectangle: Rounded Corners 11" o:spid="_x0000_s1026" style="position:absolute;margin-left:165pt;margin-top:584.95pt;width:240pt;height:3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" fillcolor="#0038c7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129D73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7  Share report</w:t>
                      </w:r>
                    </w:p>
                    <w:p w14:paraId="653024B2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WhatsApp / SMS / Email</w:t>
                      </w:r>
                    </w:p>
                    <w:p w14:paraId="7DCB319B" w14:textId="402EF9C1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3483F9" wp14:editId="69E0F69C">
                <wp:simplePos x="0" y="0"/>
                <wp:positionH relativeFrom="page">
                  <wp:posOffset>2095500</wp:posOffset>
                </wp:positionH>
                <wp:positionV relativeFrom="page">
                  <wp:posOffset>6666865</wp:posOffset>
                </wp:positionV>
                <wp:extent cx="3048000" cy="3048000"/>
                <wp:effectExtent l="57150" t="19050" r="76200" b="95250"/>
                <wp:wrapNone/>
                <wp:docPr id="199952579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30480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22000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1BB0D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006423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006423"/>
                                <w:sz w:val="20"/>
                              </w:rPr>
                              <w:t>6  Analysis results screen</w:t>
                            </w:r>
                          </w:p>
                          <w:p w14:paraId="61FD5108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006423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006423"/>
                                <w:sz w:val="20"/>
                              </w:rPr>
                              <w:t>Charts + nutrient status + crop cards</w:t>
                            </w:r>
                          </w:p>
                          <w:p w14:paraId="5E792DDA" w14:textId="6FD1E2F9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00642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3483F9" id="Rectangle: Rounded Corners 10" o:spid="_x0000_s1027" style="position:absolute;margin-left:165pt;margin-top:524.95pt;width:240pt;height:240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" fillcolor="#200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5E1BB0D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006423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006423"/>
                          <w:sz w:val="20"/>
                        </w:rPr>
                        <w:t>6  Analysis results screen</w:t>
                      </w:r>
                    </w:p>
                    <w:p w14:paraId="61FD5108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006423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006423"/>
                          <w:sz w:val="20"/>
                        </w:rPr>
                        <w:t>Charts + nutrient status + crop cards</w:t>
                      </w:r>
                    </w:p>
                    <w:p w14:paraId="5E792DDA" w14:textId="6FD1E2F9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006423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41D942" wp14:editId="1130E5C0">
                <wp:simplePos x="0" y="0"/>
                <wp:positionH relativeFrom="page">
                  <wp:posOffset>2095500</wp:posOffset>
                </wp:positionH>
                <wp:positionV relativeFrom="page">
                  <wp:posOffset>5904865</wp:posOffset>
                </wp:positionV>
                <wp:extent cx="3048000" cy="431800"/>
                <wp:effectExtent l="57150" t="19050" r="76200" b="101600"/>
                <wp:wrapNone/>
                <wp:docPr id="150245325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7F5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DE17E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5  JSON response</w:t>
                            </w:r>
                          </w:p>
                          <w:p w14:paraId="7F78D288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FastAPI -&gt; mobile app</w:t>
                            </w:r>
                          </w:p>
                          <w:p w14:paraId="6E9625B1" w14:textId="1750527A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41D942" id="Rectangle: Rounded Corners 9" o:spid="_x0000_s1028" style="position:absolute;margin-left:165pt;margin-top:464.95pt;width:240pt;height:3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" fillcolor="#ff7f50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ACDE17E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5  JSON response</w:t>
                      </w:r>
                    </w:p>
                    <w:p w14:paraId="7F78D288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FastAPI -&gt; mobile app</w:t>
                      </w:r>
                    </w:p>
                    <w:p w14:paraId="6E9625B1" w14:textId="1750527A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BB56DA" wp14:editId="0229B2B2">
                <wp:simplePos x="0" y="0"/>
                <wp:positionH relativeFrom="page">
                  <wp:posOffset>2095500</wp:posOffset>
                </wp:positionH>
                <wp:positionV relativeFrom="page">
                  <wp:posOffset>5142865</wp:posOffset>
                </wp:positionV>
                <wp:extent cx="3048000" cy="431800"/>
                <wp:effectExtent l="57150" t="19050" r="76200" b="101600"/>
                <wp:wrapNone/>
                <wp:docPr id="126197806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80808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76F44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4  Recommendation engine</w:t>
                            </w:r>
                          </w:p>
                          <w:p w14:paraId="4AF42BB1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Crops + fertilizer + pH advice</w:t>
                            </w:r>
                          </w:p>
                          <w:p w14:paraId="7757E644" w14:textId="09743A7B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BB56DA" id="Rectangle: Rounded Corners 8" o:spid="_x0000_s1029" style="position:absolute;margin-left:165pt;margin-top:404.95pt;width:240pt;height:3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" fillcolor="gray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F76F44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4  Recommendation engine</w:t>
                      </w:r>
                    </w:p>
                    <w:p w14:paraId="4AF42BB1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Crops + fertilizer + pH advice</w:t>
                      </w:r>
                    </w:p>
                    <w:p w14:paraId="7757E644" w14:textId="09743A7B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68F14" wp14:editId="15B6E599">
                <wp:simplePos x="0" y="0"/>
                <wp:positionH relativeFrom="page">
                  <wp:posOffset>4953000</wp:posOffset>
                </wp:positionH>
                <wp:positionV relativeFrom="page">
                  <wp:posOffset>4126865</wp:posOffset>
                </wp:positionV>
                <wp:extent cx="1905000" cy="660400"/>
                <wp:effectExtent l="57150" t="19050" r="76200" b="101600"/>
                <wp:wrapNone/>
                <wp:docPr id="105877378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604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7F5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20FF4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RF + GB ensemble</w:t>
                            </w:r>
                          </w:p>
                          <w:p w14:paraId="472F8F82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N / P / K / pH</w:t>
                            </w:r>
                          </w:p>
                          <w:p w14:paraId="50778F07" w14:textId="1F2AC761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68F14" id="Rectangle: Rounded Corners 7" o:spid="_x0000_s1030" style="position:absolute;margin-left:390pt;margin-top:324.95pt;width:150pt;height:5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" fillcolor="#ff7f50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9020FF4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RF + GB ensemble</w:t>
                      </w:r>
                    </w:p>
                    <w:p w14:paraId="472F8F82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N / P / K / pH</w:t>
                      </w:r>
                    </w:p>
                    <w:p w14:paraId="50778F07" w14:textId="1F2AC761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9AD554" wp14:editId="5C75783E">
                <wp:simplePos x="0" y="0"/>
                <wp:positionH relativeFrom="page">
                  <wp:posOffset>2730500</wp:posOffset>
                </wp:positionH>
                <wp:positionV relativeFrom="page">
                  <wp:posOffset>4126865</wp:posOffset>
                </wp:positionV>
                <wp:extent cx="1905000" cy="660400"/>
                <wp:effectExtent l="57150" t="19050" r="76200" b="101600"/>
                <wp:wrapNone/>
                <wp:docPr id="7550319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604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642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28631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MobileNetV2 CNN</w:t>
                            </w:r>
                          </w:p>
                          <w:p w14:paraId="37553571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soil type + confidence</w:t>
                            </w:r>
                          </w:p>
                          <w:p w14:paraId="1C008EDD" w14:textId="18F2D800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9AD554" id="Rectangle: Rounded Corners 6" o:spid="_x0000_s1031" style="position:absolute;margin-left:215pt;margin-top:324.95pt;width:150pt;height:5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" fillcolor="#006423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528631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MobileNetV2 CNN</w:t>
                      </w:r>
                    </w:p>
                    <w:p w14:paraId="37553571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soil type + confidence</w:t>
                      </w:r>
                    </w:p>
                    <w:p w14:paraId="1C008EDD" w14:textId="18F2D800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93D594" wp14:editId="1C210CEF">
                <wp:simplePos x="0" y="0"/>
                <wp:positionH relativeFrom="page">
                  <wp:posOffset>508000</wp:posOffset>
                </wp:positionH>
                <wp:positionV relativeFrom="page">
                  <wp:posOffset>4126865</wp:posOffset>
                </wp:positionV>
                <wp:extent cx="1905000" cy="660400"/>
                <wp:effectExtent l="57150" t="19050" r="76200" b="101600"/>
                <wp:wrapNone/>
                <wp:docPr id="11367118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604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38C7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75599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Google Vision</w:t>
                            </w:r>
                          </w:p>
                          <w:p w14:paraId="6F4E62F9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soil check + color</w:t>
                            </w:r>
                          </w:p>
                          <w:p w14:paraId="4A9DA072" w14:textId="415B86C7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93D594" id="Rectangle: Rounded Corners 5" o:spid="_x0000_s1032" style="position:absolute;margin-left:40pt;margin-top:324.95pt;width:150pt;height:5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" fillcolor="#0038c7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1B75599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Google Vision</w:t>
                      </w:r>
                    </w:p>
                    <w:p w14:paraId="6F4E62F9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soil check + color</w:t>
                      </w:r>
                    </w:p>
                    <w:p w14:paraId="4A9DA072" w14:textId="415B86C7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7CB07F" wp14:editId="552F5727">
                <wp:simplePos x="0" y="0"/>
                <wp:positionH relativeFrom="page">
                  <wp:posOffset>2095500</wp:posOffset>
                </wp:positionH>
                <wp:positionV relativeFrom="page">
                  <wp:posOffset>3491865</wp:posOffset>
                </wp:positionV>
                <wp:extent cx="3048000" cy="355600"/>
                <wp:effectExtent l="57150" t="19050" r="76200" b="101600"/>
                <wp:wrapNone/>
                <wp:docPr id="212805263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355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444444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25623" w14:textId="142F563A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 w:rsidRPr="00161071"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AI ANALYSIS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7CB07F" id="Rectangle: Rounded Corners 4" o:spid="_x0000_s1033" style="position:absolute;margin-left:165pt;margin-top:274.95pt;width:240pt;height:2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" fillcolor="#444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825623" w14:textId="142F563A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 w:rsidRPr="00161071"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AI ANALYSIS PIPELINE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2AF51" wp14:editId="2EDB978E">
                <wp:simplePos x="0" y="0"/>
                <wp:positionH relativeFrom="page">
                  <wp:posOffset>2095500</wp:posOffset>
                </wp:positionH>
                <wp:positionV relativeFrom="page">
                  <wp:posOffset>2729865</wp:posOffset>
                </wp:positionV>
                <wp:extent cx="3048000" cy="431800"/>
                <wp:effectExtent l="57150" t="19050" r="76200" b="101600"/>
                <wp:wrapNone/>
                <wp:docPr id="17123351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80808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1B40F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3  Build multipart request</w:t>
                            </w:r>
                          </w:p>
                          <w:p w14:paraId="43758660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Image + soil metadata</w:t>
                            </w:r>
                          </w:p>
                          <w:p w14:paraId="495722B7" w14:textId="7C257139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62AF51" id="Rectangle: Rounded Corners 3" o:spid="_x0000_s1034" style="position:absolute;margin-left:165pt;margin-top:214.95pt;width:240pt;height:3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" fillcolor="gray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C1B40F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3  Build multipart request</w:t>
                      </w:r>
                    </w:p>
                    <w:p w14:paraId="43758660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Image + soil metadata</w:t>
                      </w:r>
                    </w:p>
                    <w:p w14:paraId="495722B7" w14:textId="7C257139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87765B" wp14:editId="6BFA04C4">
                <wp:simplePos x="0" y="0"/>
                <wp:positionH relativeFrom="page">
                  <wp:posOffset>2095500</wp:posOffset>
                </wp:positionH>
                <wp:positionV relativeFrom="page">
                  <wp:posOffset>1967865</wp:posOffset>
                </wp:positionV>
                <wp:extent cx="3048000" cy="431800"/>
                <wp:effectExtent l="57150" t="19050" r="76200" b="101600"/>
                <wp:wrapNone/>
                <wp:docPr id="992152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7F5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99194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2  Image URI returned</w:t>
                            </w:r>
                          </w:p>
                          <w:p w14:paraId="68F08191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expo-image-picker</w:t>
                            </w:r>
                          </w:p>
                          <w:p w14:paraId="771E99AA" w14:textId="4C22AA6A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87765B" id="Rectangle: Rounded Corners 2" o:spid="_x0000_s1035" style="position:absolute;margin-left:165pt;margin-top:154.95pt;width:240pt;height:3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" fillcolor="#ff7f50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A099194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2  Image URI returned</w:t>
                      </w:r>
                    </w:p>
                    <w:p w14:paraId="68F08191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expo-image-picker</w:t>
                      </w:r>
                    </w:p>
                    <w:p w14:paraId="771E99AA" w14:textId="4C22AA6A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b/>
          <w:noProof/>
          <w:color w:val="1B5E20"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06AF8" wp14:editId="78D371B3">
                <wp:simplePos x="0" y="0"/>
                <wp:positionH relativeFrom="page">
                  <wp:posOffset>2095500</wp:posOffset>
                </wp:positionH>
                <wp:positionV relativeFrom="page">
                  <wp:posOffset>1205865</wp:posOffset>
                </wp:positionV>
                <wp:extent cx="3048000" cy="431800"/>
                <wp:effectExtent l="57150" t="19050" r="76200" b="101600"/>
                <wp:wrapNone/>
                <wp:docPr id="11011590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31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0642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8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9E019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1  Capture soil photo</w:t>
                            </w:r>
                          </w:p>
                          <w:p w14:paraId="1A1CEF2F" w14:textId="77777777" w:rsidR="008B152B" w:rsidRDefault="008B152B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Farmer or field officer</w:t>
                            </w:r>
                          </w:p>
                          <w:p w14:paraId="089FE2FB" w14:textId="2416CF56" w:rsidR="00161071" w:rsidRPr="00161071" w:rsidRDefault="00161071" w:rsidP="00161071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06AF8" id="Rectangle: Rounded Corners 1" o:spid="_x0000_s1036" style="position:absolute;margin-left:165pt;margin-top:94.95pt;width:240pt;height:3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" fillcolor="#006423" strokecolor="white" strokeweight="1.25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3F9E019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1  Capture soil photo</w:t>
                      </w:r>
                    </w:p>
                    <w:p w14:paraId="1A1CEF2F" w14:textId="77777777" w:rsidR="008B152B" w:rsidRDefault="008B152B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  <w:t>Farmer or field officer</w:t>
                      </w:r>
                    </w:p>
                    <w:p w14:paraId="089FE2FB" w14:textId="2416CF56" w:rsidR="00161071" w:rsidRPr="00161071" w:rsidRDefault="00161071" w:rsidP="00161071">
                      <w:pPr>
                        <w:jc w:val="center"/>
                        <w:rPr>
                          <w:rFonts w:ascii="Aptos" w:hAnsi="Aptos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F55A92">
        <w:rPr>
          <w:b/>
          <w:color w:val="1B5E20"/>
          <w:sz w:val="30"/>
        </w:rPr>
        <w:t>SECTION 7 — KEY AGRICULTURAL &amp; TECHNICAL CONCEPTS</w:t>
      </w:r>
    </w:p>
    <w:p w14:paraId="32C3DC98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N - Nitrogen:  </w:t>
      </w:r>
      <w:r>
        <w:t>Promotes leaf/stem growth. Too low: yellow leaves, stunted plant. Too high: weak stems, disease risk. Optimal: 0.20-0.50%. Fertilizer: Urea (46-0-0) or DAP.</w:t>
      </w:r>
    </w:p>
    <w:p w14:paraId="1EF2844B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P - Phosphorus:  </w:t>
      </w:r>
      <w:r>
        <w:t>Root development, flowering, seed formation. Deficiency: purple leaf undersides. Optimal: 15-30 ppm. Fertilizer: DAP or SSP (Single Super Phosphate).</w:t>
      </w:r>
    </w:p>
    <w:p w14:paraId="58C9F940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K - Potassium:  </w:t>
      </w:r>
      <w:r>
        <w:t>Disease resistance, water efficiency, grain quality. Deficiency: brown leaf edges. Optimal: 140-250 ppm. Fertilizer: MOP (Muriate of Potash).</w:t>
      </w:r>
    </w:p>
    <w:p w14:paraId="576BFB71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pH:  </w:t>
      </w:r>
      <w:r>
        <w:t>Soil acidity/alkalinity. Scale 0-14. Optimal for most Indian crops: 6.0-7.5. Fix acidic: Agricultural lime. Fix alkaline: Gypsum or Sulfur.</w:t>
      </w:r>
    </w:p>
    <w:p w14:paraId="649A0D2B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ICAR:  </w:t>
      </w:r>
      <w:r>
        <w:t>Indian Council of Agricultural Research — apex government body for agricultural standards. All NPK thresholds in SoilHelp are ICAR-calibrated for Karnataka.</w:t>
      </w:r>
    </w:p>
    <w:p w14:paraId="04F812C6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Transfer Learning:  </w:t>
      </w:r>
      <w:r>
        <w:t>Taking a model trained on millions of images (MobileNetV2 on ImageNet) and retraining only the final layers on smaller new data (soil photos).</w:t>
      </w:r>
    </w:p>
    <w:p w14:paraId="3BF4FBD7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Ensemble Model:  </w:t>
      </w:r>
      <w:r>
        <w:t>Combining two ML models and blending predictions. RandomForest (60%) + GradientBoosting (40%) = more accurate and stable than either alone.</w:t>
      </w:r>
    </w:p>
    <w:p w14:paraId="406E2CA4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Kharif Season:  </w:t>
      </w:r>
      <w:r>
        <w:t>Monsoon crops, June-November: Rice, Cotton, Ragi, Soybean, Maize.</w:t>
      </w:r>
    </w:p>
    <w:p w14:paraId="5DB358A2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Rabi Season:  </w:t>
      </w:r>
      <w:r>
        <w:t>Winter crops, November-April: Wheat, Chickpea, Mustard, Onion.</w:t>
      </w:r>
    </w:p>
    <w:p w14:paraId="445C1C83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Red Laterite Soil:  </w:t>
      </w:r>
      <w:r>
        <w:t>South KA (Bengaluru Rural, Kolar, Tumkur). Acidic, iron-rich. Best crops: Ragi, Groundnut, Red Gram.</w:t>
      </w:r>
    </w:p>
    <w:p w14:paraId="1CBEA961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Black Vertisol Soil:  </w:t>
      </w:r>
      <w:r>
        <w:t>North KA (Dharwad, Gadag, Vijayapura). High clay, moisture-retentive. Best crops: Cotton, Sorghum, Chickpea.</w:t>
      </w:r>
    </w:p>
    <w:p w14:paraId="5974B545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Alluvial/Loam Soil:  </w:t>
      </w:r>
      <w:r>
        <w:t>Hassan, Mysuru valleys. Most fertile in Karnataka. Best crops: Maize, Vegetables, Arecanut.</w:t>
      </w:r>
    </w:p>
    <w:p w14:paraId="6D5AF965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Sandy Soil:  </w:t>
      </w:r>
      <w:r>
        <w:t>Chitradurga, Tumkur. Low water retention, leaching-prone. Best crops: Groundnut, Coconut, Cashew.</w:t>
      </w:r>
    </w:p>
    <w:p w14:paraId="561E9605" w14:textId="77777777" w:rsidR="00453083" w:rsidRDefault="00F55A92">
      <w:pPr>
        <w:spacing w:before="100" w:after="60"/>
      </w:pPr>
      <w:r>
        <w:rPr>
          <w:b/>
          <w:color w:val="1B5E20"/>
        </w:rPr>
        <w:t xml:space="preserve">Clay Soil:  </w:t>
      </w:r>
      <w:r>
        <w:t>Coastal/Malnad (DK, Udupi, Shivamogga). High water retention. Best crops: Paddy, Sugarcane, Arecanut.</w:t>
      </w:r>
    </w:p>
    <w:p w14:paraId="6E6E213E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8 — JUDGE Q&amp;A  (ALL MEMBERS MUST KNOW)</w:t>
      </w:r>
    </w:p>
    <w:p w14:paraId="11FE4927" w14:textId="77777777" w:rsidR="00453083" w:rsidRDefault="00F55A92">
      <w:pPr>
        <w:spacing w:before="120" w:after="40"/>
      </w:pPr>
      <w:r>
        <w:rPr>
          <w:b/>
          <w:color w:val="1B5E20"/>
        </w:rPr>
        <w:t>Q: What problem does SoilHelp solve?</w:t>
      </w:r>
    </w:p>
    <w:p w14:paraId="634919EF" w14:textId="77777777" w:rsidR="00453083" w:rsidRDefault="00F55A92">
      <w:pPr>
        <w:spacing w:after="120"/>
        <w:ind w:left="454"/>
      </w:pPr>
      <w:r>
        <w:t>A: Traditional soil lab testing takes 3-7 days and is expensive. SoilHelp provides instant AI-powered soil analysis from a phone camera — crop and fertilizer recommendations in under 10 seconds, free of charge, in the field.</w:t>
      </w:r>
    </w:p>
    <w:p w14:paraId="0674CB95" w14:textId="77777777" w:rsidR="00453083" w:rsidRDefault="00F55A92">
      <w:pPr>
        <w:spacing w:before="120" w:after="40"/>
      </w:pPr>
      <w:r>
        <w:rPr>
          <w:b/>
          <w:color w:val="1B5E20"/>
        </w:rPr>
        <w:t>Q: What is the main technical innovation?</w:t>
      </w:r>
    </w:p>
    <w:p w14:paraId="49B2B9DE" w14:textId="77777777" w:rsidR="00453083" w:rsidRDefault="00F55A92">
      <w:pPr>
        <w:spacing w:after="120"/>
        <w:ind w:left="454"/>
      </w:pPr>
      <w:r>
        <w:t>A: MobileNetV2 transfer learning (visual soil classification) + RF+GB ensemble (NPK prediction), both calibrated to ICAR Karnataka district-level soil survey data. Region-specific, agronomically grounded — not generic global data.</w:t>
      </w:r>
    </w:p>
    <w:p w14:paraId="68914FF7" w14:textId="77777777" w:rsidR="00453083" w:rsidRDefault="00F55A92">
      <w:pPr>
        <w:spacing w:before="120" w:after="40"/>
      </w:pPr>
      <w:r>
        <w:rPr>
          <w:b/>
          <w:color w:val="1B5E20"/>
        </w:rPr>
        <w:t>Q: How accurate is the AI analysis?</w:t>
      </w:r>
    </w:p>
    <w:p w14:paraId="29B59A29" w14:textId="77777777" w:rsidR="00453083" w:rsidRDefault="00F55A92">
      <w:pPr>
        <w:spacing w:after="120"/>
        <w:ind w:left="454"/>
      </w:pPr>
      <w:r>
        <w:t>A: CNN uses MobileNetV2 with data augmentation. NPK ensemble uses ICAR-calibrated Karnataka data. Accuracy improves when optional soil measurements (moisture, EC, temperature) are provided alongside the image.</w:t>
      </w:r>
    </w:p>
    <w:p w14:paraId="36E7F228" w14:textId="77777777" w:rsidR="00453083" w:rsidRDefault="00F55A92">
      <w:pPr>
        <w:spacing w:before="120" w:after="40"/>
      </w:pPr>
      <w:r>
        <w:rPr>
          <w:b/>
          <w:color w:val="1B5E20"/>
        </w:rPr>
        <w:t>Q: Is this offline capable?</w:t>
      </w:r>
    </w:p>
    <w:p w14:paraId="7B41CB82" w14:textId="77777777" w:rsidR="00453083" w:rsidRDefault="00F55A92">
      <w:pPr>
        <w:spacing w:after="120"/>
        <w:ind w:left="454"/>
      </w:pPr>
      <w:r>
        <w:t>A: UI screens work offline. AI analysis needs the Python backend. Current demo: server on local PC, same WiFi. Production: deploy to cloud (AWS/GCP/Azure).</w:t>
      </w:r>
    </w:p>
    <w:p w14:paraId="26293868" w14:textId="77777777" w:rsidR="00453083" w:rsidRDefault="00F55A92">
      <w:pPr>
        <w:spacing w:before="120" w:after="40"/>
      </w:pPr>
      <w:r>
        <w:rPr>
          <w:b/>
          <w:color w:val="1B5E20"/>
        </w:rPr>
        <w:t>Q: Why FastAPI not Django or Flask?</w:t>
      </w:r>
    </w:p>
    <w:p w14:paraId="1665C321" w14:textId="77777777" w:rsidR="00453083" w:rsidRDefault="00F55A92">
      <w:pPr>
        <w:spacing w:after="120"/>
        <w:ind w:left="454"/>
      </w:pPr>
      <w:r>
        <w:t>A: FastAPI is fully async — 2-3x faster than Flask for I/O. Auto-generates API docs at /docs. Handles concurrent image uploads efficiently.</w:t>
      </w:r>
    </w:p>
    <w:p w14:paraId="58FB7831" w14:textId="77777777" w:rsidR="00453083" w:rsidRDefault="00F55A92">
      <w:pPr>
        <w:spacing w:before="120" w:after="40"/>
      </w:pPr>
      <w:r>
        <w:rPr>
          <w:b/>
          <w:color w:val="1B5E20"/>
        </w:rPr>
        <w:t>Q: How is farmer data privacy handled?</w:t>
      </w:r>
    </w:p>
    <w:p w14:paraId="423EDA46" w14:textId="77777777" w:rsidR="00453083" w:rsidRDefault="00F55A92">
      <w:pPr>
        <w:spacing w:after="120"/>
        <w:ind w:left="454"/>
      </w:pPr>
      <w:r>
        <w:t>A: Farmer data stored locally on device (MVP). Images processed server-side but not permanently stored. Production adds encryption, JWT auth, GDPR compliance.</w:t>
      </w:r>
    </w:p>
    <w:p w14:paraId="00488D8B" w14:textId="77777777" w:rsidR="00453083" w:rsidRDefault="00F55A92">
      <w:pPr>
        <w:spacing w:before="120" w:after="40"/>
      </w:pPr>
      <w:r>
        <w:rPr>
          <w:b/>
          <w:color w:val="1B5E20"/>
        </w:rPr>
        <w:t>Q: Why focus on Karnataka?</w:t>
      </w:r>
    </w:p>
    <w:p w14:paraId="7A6AC65D" w14:textId="77777777" w:rsidR="00453083" w:rsidRDefault="00F55A92">
      <w:pPr>
        <w:spacing w:after="120"/>
        <w:ind w:left="454"/>
      </w:pPr>
      <w:r>
        <w:t>A: Detailed ICAR district soil surveys available. Diverse soil types. Kannada crop names make results useful for local farmers. Ideal regional proving ground.</w:t>
      </w:r>
    </w:p>
    <w:p w14:paraId="6D48D8D1" w14:textId="77777777" w:rsidR="00453083" w:rsidRDefault="00F55A92">
      <w:pPr>
        <w:spacing w:before="120" w:after="40"/>
      </w:pPr>
      <w:r>
        <w:rPr>
          <w:b/>
          <w:color w:val="1B5E20"/>
        </w:rPr>
        <w:t>Q: What if the photo is not soil?</w:t>
      </w:r>
    </w:p>
    <w:p w14:paraId="1EB2BBE5" w14:textId="77777777" w:rsidR="00453083" w:rsidRDefault="00F55A92">
      <w:pPr>
        <w:spacing w:after="120"/>
        <w:ind w:left="454"/>
      </w:pPr>
      <w:r>
        <w:t>A: Google Vision labels image first. If no soil keywords found, backend logs warning. Analysis still runs. Results show yellow badge: 'Image may not be a soil sample'.</w:t>
      </w:r>
    </w:p>
    <w:p w14:paraId="49DEFE4F" w14:textId="77777777" w:rsidR="00453083" w:rsidRDefault="00F55A92">
      <w:pPr>
        <w:spacing w:before="120" w:after="40"/>
      </w:pPr>
      <w:r>
        <w:rPr>
          <w:b/>
          <w:color w:val="1B5E20"/>
        </w:rPr>
        <w:t>Q: How does multi-language work?</w:t>
      </w:r>
    </w:p>
    <w:p w14:paraId="0ACEE66F" w14:textId="77777777" w:rsidR="00453083" w:rsidRDefault="00F55A92">
      <w:pPr>
        <w:spacing w:after="120"/>
        <w:ind w:left="454"/>
      </w:pPr>
      <w:r>
        <w:t>A: React Context stores active language. All text uses t('key') from constants/i18n.ts. User selects language in Profile -&gt; context updates -&gt; every screen re-renders. Supports: English, Hindi, Kannada, Tamil, Telugu.</w:t>
      </w:r>
    </w:p>
    <w:p w14:paraId="3E6AD99C" w14:textId="77777777" w:rsidR="00453083" w:rsidRDefault="00F55A92">
      <w:pPr>
        <w:spacing w:before="120" w:after="40"/>
      </w:pPr>
      <w:r>
        <w:rPr>
          <w:b/>
          <w:color w:val="1B5E20"/>
        </w:rPr>
        <w:t>Q: What are the current limitations?</w:t>
      </w:r>
    </w:p>
    <w:p w14:paraId="242B12BC" w14:textId="77777777" w:rsidR="00453083" w:rsidRDefault="00F55A92">
      <w:pPr>
        <w:spacing w:after="120"/>
        <w:ind w:left="454"/>
      </w:pPr>
      <w:r>
        <w:t>A: (1) QR scanner simulated; (2) Farmer data in-memory; (3) CNN accuracy depends on image quality; (4) Backend on local network; (5) No user authentication.</w:t>
      </w:r>
    </w:p>
    <w:p w14:paraId="237A80B4" w14:textId="77777777" w:rsidR="00453083" w:rsidRDefault="00F55A92">
      <w:pPr>
        <w:spacing w:before="120" w:after="40"/>
      </w:pPr>
      <w:r>
        <w:rPr>
          <w:b/>
          <w:color w:val="1B5E20"/>
        </w:rPr>
        <w:t>Q: How was the model trained?</w:t>
      </w:r>
    </w:p>
    <w:p w14:paraId="2DA83B07" w14:textId="77777777" w:rsidR="00453083" w:rsidRDefault="00F55A92">
      <w:pPr>
        <w:spacing w:after="120"/>
        <w:ind w:left="454"/>
      </w:pPr>
      <w:r>
        <w:t>A: Kaggle Soil Image Dataset (750 images, 5 classes x 150) for CNN. ICAR Karnataka + Kaggle NPK CSVs for regressor. Plus 3000 ICAR-calibrated synthetic samples + 150 Karnataka sub-range per class.</w:t>
      </w:r>
    </w:p>
    <w:p w14:paraId="29ED59E1" w14:textId="77777777" w:rsidR="00453083" w:rsidRDefault="00F55A92">
      <w:pPr>
        <w:spacing w:before="120" w:after="40"/>
      </w:pPr>
      <w:r>
        <w:rPr>
          <w:b/>
          <w:color w:val="1B5E20"/>
        </w:rPr>
        <w:t>Q: Why ensemble model for NPK?</w:t>
      </w:r>
    </w:p>
    <w:p w14:paraId="119DDA84" w14:textId="77777777" w:rsidR="00453083" w:rsidRDefault="00F55A92">
      <w:pPr>
        <w:spacing w:after="120"/>
        <w:ind w:left="454"/>
      </w:pPr>
      <w:r>
        <w:t>A: Single RF overfits to color histogram features. Single GB brittle on small data. Blending 60% RF + 40% GB gives better, more stable predictions.</w:t>
      </w:r>
    </w:p>
    <w:p w14:paraId="6FD4C242" w14:textId="77777777" w:rsidR="00453083" w:rsidRDefault="00F55A92">
      <w:pPr>
        <w:spacing w:before="120" w:after="40"/>
      </w:pPr>
      <w:r>
        <w:rPr>
          <w:b/>
          <w:color w:val="1B5E20"/>
        </w:rPr>
        <w:t>Q: How long does analysis take?</w:t>
      </w:r>
    </w:p>
    <w:p w14:paraId="502D42AE" w14:textId="77777777" w:rsidR="00453083" w:rsidRDefault="00F55A92">
      <w:pPr>
        <w:spacing w:after="120"/>
        <w:ind w:left="454"/>
      </w:pPr>
      <w:r>
        <w:t>A: Typically 2-5 seconds. API response includes analysis_time_seconds. Models loaded once at startup — inference is fast.</w:t>
      </w:r>
    </w:p>
    <w:p w14:paraId="7363EBD8" w14:textId="77777777" w:rsidR="00453083" w:rsidRDefault="00F55A92">
      <w:pPr>
        <w:spacing w:before="120" w:after="40"/>
      </w:pPr>
      <w:r>
        <w:rPr>
          <w:b/>
          <w:color w:val="1B5E20"/>
        </w:rPr>
        <w:t>Q: Can app work without Google Vision API?</w:t>
      </w:r>
    </w:p>
    <w:p w14:paraId="5B5BA71E" w14:textId="77777777" w:rsidR="00453083" w:rsidRDefault="00F55A92">
      <w:pPr>
        <w:spacing w:after="120"/>
        <w:ind w:left="454"/>
      </w:pPr>
      <w:r>
        <w:t>A: Yes. Without API key, system uses mock fallback (valid soil assumed, Loam hint, 78% confidence). CNN and NPK run fully independently.</w:t>
      </w:r>
    </w:p>
    <w:p w14:paraId="6627083B" w14:textId="77777777" w:rsidR="00453083" w:rsidRDefault="00F55A92">
      <w:pPr>
        <w:spacing w:before="120" w:after="40"/>
      </w:pPr>
      <w:r>
        <w:rPr>
          <w:b/>
          <w:color w:val="1B5E20"/>
        </w:rPr>
        <w:t>Q: Tech stack in one sentence?</w:t>
      </w:r>
    </w:p>
    <w:p w14:paraId="0273B394" w14:textId="77777777" w:rsidR="00453083" w:rsidRDefault="00F55A92">
      <w:pPr>
        <w:spacing w:after="120"/>
        <w:ind w:left="454"/>
      </w:pPr>
      <w:r>
        <w:t>A: React Native + Expo (TypeScript) app connecting to Python FastAPI that runs MobileNetV2 CNN for soil classification and RF+GB ensemble for NPK prediction, calibrated to ICAR Karnataka data.</w:t>
      </w:r>
    </w:p>
    <w:p w14:paraId="2BBCD6B6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9 — PROJECT FOLDER MAP</w:t>
      </w:r>
    </w:p>
    <w:p w14:paraId="0685C277" w14:textId="77777777" w:rsidR="00453083" w:rsidRDefault="00F55A92">
      <w:pPr>
        <w:spacing w:before="80" w:after="80"/>
        <w:ind w:left="283"/>
      </w:pPr>
      <w:r>
        <w:rPr>
          <w:rFonts w:ascii="Courier New" w:hAnsi="Courier New"/>
          <w:color w:val="1A237E"/>
          <w:sz w:val="18"/>
        </w:rPr>
        <w:t>SoilHelp/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app/</w:t>
      </w:r>
      <w:r>
        <w:rPr>
          <w:rFonts w:ascii="Courier New" w:hAnsi="Courier New"/>
          <w:color w:val="1A237E"/>
          <w:sz w:val="18"/>
        </w:rPr>
        <w:br/>
        <w:t>|   +-- (tabs)/</w:t>
      </w:r>
      <w:r>
        <w:rPr>
          <w:rFonts w:ascii="Courier New" w:hAnsi="Courier New"/>
          <w:color w:val="1A237E"/>
          <w:sz w:val="18"/>
        </w:rPr>
        <w:br/>
        <w:t>|   |   +-- _layout.tsx               Tab bar config + icons</w:t>
      </w:r>
      <w:r>
        <w:rPr>
          <w:rFonts w:ascii="Courier New" w:hAnsi="Courier New"/>
          <w:color w:val="1A237E"/>
          <w:sz w:val="18"/>
        </w:rPr>
        <w:br/>
        <w:t>|   |   +-- index.tsx                 Dashboard (Member 1)</w:t>
      </w:r>
      <w:r>
        <w:rPr>
          <w:rFonts w:ascii="Courier New" w:hAnsi="Courier New"/>
          <w:color w:val="1A237E"/>
          <w:sz w:val="18"/>
        </w:rPr>
        <w:br/>
        <w:t>|   |   +-- registration.tsx          Farmer Registration (Member 2)</w:t>
      </w:r>
      <w:r>
        <w:rPr>
          <w:rFonts w:ascii="Courier New" w:hAnsi="Courier New"/>
          <w:color w:val="1A237E"/>
          <w:sz w:val="18"/>
        </w:rPr>
        <w:br/>
        <w:t>|   |   +-- collection.tsx            Sample Collection + QR (Member 3)</w:t>
      </w:r>
      <w:r>
        <w:rPr>
          <w:rFonts w:ascii="Courier New" w:hAnsi="Courier New"/>
          <w:color w:val="1A237E"/>
          <w:sz w:val="18"/>
        </w:rPr>
        <w:br/>
        <w:t>|   |   +-- tracking.tsx              Sample Tracking Timeline (Member 3)</w:t>
      </w:r>
      <w:r>
        <w:rPr>
          <w:rFonts w:ascii="Courier New" w:hAnsi="Courier New"/>
          <w:color w:val="1A237E"/>
          <w:sz w:val="18"/>
        </w:rPr>
        <w:br/>
        <w:t>|   |   +-- upload.tsx                Image Upload + Analysis (Member 4)</w:t>
      </w:r>
      <w:r>
        <w:rPr>
          <w:rFonts w:ascii="Courier New" w:hAnsi="Courier New"/>
          <w:color w:val="1A237E"/>
          <w:sz w:val="18"/>
        </w:rPr>
        <w:br/>
        <w:t>|   |   +-- profile.tsx               Settings, Language (Member 1)</w:t>
      </w:r>
      <w:r>
        <w:rPr>
          <w:rFonts w:ascii="Courier New" w:hAnsi="Courier New"/>
          <w:color w:val="1A237E"/>
          <w:sz w:val="18"/>
        </w:rPr>
        <w:br/>
        <w:t>|   +-- _layout.tsx                   Root layout</w:t>
      </w:r>
      <w:r>
        <w:rPr>
          <w:rFonts w:ascii="Courier New" w:hAnsi="Courier New"/>
          <w:color w:val="1A237E"/>
          <w:sz w:val="18"/>
        </w:rPr>
        <w:br/>
        <w:t>|   +-- analysis.tsx                  AI Results + Charts (Member 6)</w:t>
      </w:r>
      <w:r>
        <w:rPr>
          <w:rFonts w:ascii="Courier New" w:hAnsi="Courier New"/>
          <w:color w:val="1A237E"/>
          <w:sz w:val="18"/>
        </w:rPr>
        <w:br/>
        <w:t>|   +-- farmers.tsx                   Farmers List (Member 2)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components/charts/</w:t>
      </w:r>
      <w:r>
        <w:rPr>
          <w:rFonts w:ascii="Courier New" w:hAnsi="Courier New"/>
          <w:color w:val="1A237E"/>
          <w:sz w:val="18"/>
        </w:rPr>
        <w:br/>
        <w:t>|   +-- DonutGauge.tsx   NutrientRadarChart.tsx   NutrientPieChart.tsx</w:t>
      </w:r>
      <w:r>
        <w:rPr>
          <w:rFonts w:ascii="Courier New" w:hAnsi="Courier New"/>
          <w:color w:val="1A237E"/>
          <w:sz w:val="18"/>
        </w:rPr>
        <w:br/>
        <w:t>|   +-- SoilProbabilityGraph.tsx      PHScale.tsx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constants/</w:t>
      </w:r>
      <w:r>
        <w:rPr>
          <w:rFonts w:ascii="Courier New" w:hAnsi="Courier New"/>
          <w:color w:val="1A237E"/>
          <w:sz w:val="18"/>
        </w:rPr>
        <w:br/>
        <w:t>|   +-- ApiService.ts (Member 4)  Colors.ts  FarmerData.ts (Member 2)  i18n.ts (Member 1)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context/LanguageContext.tsx   (Member 1)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backend/</w:t>
      </w:r>
      <w:r>
        <w:rPr>
          <w:rFonts w:ascii="Courier New" w:hAnsi="Courier New"/>
          <w:color w:val="1A237E"/>
          <w:sz w:val="18"/>
        </w:rPr>
        <w:br/>
        <w:t>|   +-- main.py (Member 5)         requirements.txt    train_models.py</w:t>
      </w:r>
      <w:r>
        <w:rPr>
          <w:rFonts w:ascii="Courier New" w:hAnsi="Courier New"/>
          <w:color w:val="1A237E"/>
          <w:sz w:val="18"/>
        </w:rPr>
        <w:br/>
        <w:t>|   +-- model/predict.py (Member 5)</w:t>
      </w:r>
      <w:r>
        <w:rPr>
          <w:rFonts w:ascii="Courier New" w:hAnsi="Courier New"/>
          <w:color w:val="1A237E"/>
          <w:sz w:val="18"/>
        </w:rPr>
        <w:br/>
        <w:t>|   +-- utils/vision_api.py (Member 5)   recommendations.py (Member 6)</w:t>
      </w:r>
      <w:r>
        <w:rPr>
          <w:rFonts w:ascii="Courier New" w:hAnsi="Courier New"/>
          <w:color w:val="1A237E"/>
          <w:sz w:val="18"/>
        </w:rPr>
        <w:br/>
        <w:t>|   +-- data/  (CSVs + soil_images/)</w:t>
      </w:r>
      <w:r>
        <w:rPr>
          <w:rFonts w:ascii="Courier New" w:hAnsi="Courier New"/>
          <w:color w:val="1A237E"/>
          <w:sz w:val="18"/>
        </w:rPr>
        <w:br/>
        <w:t>|   +-- saved_models/</w:t>
      </w:r>
      <w:r>
        <w:rPr>
          <w:rFonts w:ascii="Courier New" w:hAnsi="Courier New"/>
          <w:color w:val="1A237E"/>
          <w:sz w:val="18"/>
        </w:rPr>
        <w:br/>
        <w:t>|       +-- soil_classifier.h5   npk_regressor.pkl   npk_scaler.pkl</w:t>
      </w:r>
      <w:r>
        <w:rPr>
          <w:rFonts w:ascii="Courier New" w:hAnsi="Courier New"/>
          <w:color w:val="1A237E"/>
          <w:sz w:val="18"/>
        </w:rPr>
        <w:br/>
        <w:t>|</w:t>
      </w:r>
      <w:r>
        <w:rPr>
          <w:rFonts w:ascii="Courier New" w:hAnsi="Courier New"/>
          <w:color w:val="1A237E"/>
          <w:sz w:val="18"/>
        </w:rPr>
        <w:br/>
        <w:t>+-- docs/</w:t>
      </w:r>
      <w:r>
        <w:rPr>
          <w:rFonts w:ascii="Courier New" w:hAnsi="Courier New"/>
          <w:color w:val="1A237E"/>
          <w:sz w:val="18"/>
        </w:rPr>
        <w:br/>
        <w:t xml:space="preserve">    +-- SoilHelp_Project_Report.md</w:t>
      </w:r>
      <w:r>
        <w:rPr>
          <w:rFonts w:ascii="Courier New" w:hAnsi="Courier New"/>
          <w:color w:val="1A237E"/>
          <w:sz w:val="18"/>
        </w:rPr>
        <w:br/>
        <w:t xml:space="preserve">    +-- SoilHelp_Project_Report.docx  &lt;- THIS FILE</w:t>
      </w:r>
      <w:r>
        <w:rPr>
          <w:rFonts w:ascii="Courier New" w:hAnsi="Courier New"/>
          <w:color w:val="1A237E"/>
          <w:sz w:val="18"/>
        </w:rPr>
        <w:br/>
      </w:r>
    </w:p>
    <w:p w14:paraId="5481F824" w14:textId="77777777" w:rsidR="00453083" w:rsidRDefault="00F55A92">
      <w:pPr>
        <w:pBdr>
          <w:bottom w:val="single" w:sz="6" w:space="1" w:color="2E7D32"/>
        </w:pBdr>
        <w:spacing w:before="280" w:after="120"/>
      </w:pPr>
      <w:r>
        <w:rPr>
          <w:b/>
          <w:color w:val="1B5E20"/>
          <w:sz w:val="30"/>
        </w:rPr>
        <w:t>SECTION 10 — QUICK CHEAT SHEET FOR DEMO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53083" w14:paraId="74FB848B" w14:textId="77777777">
        <w:tc>
          <w:tcPr>
            <w:tcW w:w="4703" w:type="dxa"/>
            <w:shd w:val="clear" w:color="auto" w:fill="1B5E20"/>
          </w:tcPr>
          <w:p w14:paraId="19195DAA" w14:textId="77777777" w:rsidR="00453083" w:rsidRDefault="00F55A92">
            <w:r>
              <w:rPr>
                <w:b/>
                <w:color w:val="FFFFFF"/>
                <w:sz w:val="20"/>
              </w:rPr>
              <w:t>If asked about...</w:t>
            </w:r>
          </w:p>
        </w:tc>
        <w:tc>
          <w:tcPr>
            <w:tcW w:w="4703" w:type="dxa"/>
            <w:shd w:val="clear" w:color="auto" w:fill="1B5E20"/>
          </w:tcPr>
          <w:p w14:paraId="7D2AFB66" w14:textId="77777777" w:rsidR="00453083" w:rsidRDefault="00F55A92">
            <w:r>
              <w:rPr>
                <w:b/>
                <w:color w:val="FFFFFF"/>
                <w:sz w:val="20"/>
              </w:rPr>
              <w:t>Direct Answer</w:t>
            </w:r>
          </w:p>
        </w:tc>
      </w:tr>
      <w:tr w:rsidR="00453083" w14:paraId="569CCFFA" w14:textId="77777777">
        <w:tc>
          <w:tcPr>
            <w:tcW w:w="4703" w:type="dxa"/>
          </w:tcPr>
          <w:p w14:paraId="7018B883" w14:textId="77777777" w:rsidR="00453083" w:rsidRDefault="00F55A92">
            <w:r>
              <w:rPr>
                <w:sz w:val="20"/>
              </w:rPr>
              <w:t>What does the app do?</w:t>
            </w:r>
          </w:p>
        </w:tc>
        <w:tc>
          <w:tcPr>
            <w:tcW w:w="4703" w:type="dxa"/>
          </w:tcPr>
          <w:p w14:paraId="7F6B68B4" w14:textId="77777777" w:rsidR="00453083" w:rsidRDefault="00F55A92">
            <w:r>
              <w:rPr>
                <w:sz w:val="20"/>
              </w:rPr>
              <w:t>AI soil analysis from phone photo: NPK + soil type + crops in under 10 seconds</w:t>
            </w:r>
          </w:p>
        </w:tc>
      </w:tr>
      <w:tr w:rsidR="00453083" w14:paraId="16465465" w14:textId="77777777">
        <w:tc>
          <w:tcPr>
            <w:tcW w:w="4703" w:type="dxa"/>
            <w:shd w:val="clear" w:color="auto" w:fill="E8F5E9"/>
          </w:tcPr>
          <w:p w14:paraId="58E39D22" w14:textId="77777777" w:rsidR="00453083" w:rsidRDefault="00F55A92">
            <w:r>
              <w:rPr>
                <w:sz w:val="20"/>
              </w:rPr>
              <w:t>What AI is used?</w:t>
            </w:r>
          </w:p>
        </w:tc>
        <w:tc>
          <w:tcPr>
            <w:tcW w:w="4703" w:type="dxa"/>
            <w:shd w:val="clear" w:color="auto" w:fill="E8F5E9"/>
          </w:tcPr>
          <w:p w14:paraId="2F101019" w14:textId="77777777" w:rsidR="00453083" w:rsidRDefault="00F55A92">
            <w:r>
              <w:rPr>
                <w:sz w:val="20"/>
              </w:rPr>
              <w:t>MobileNetV2 CNN + RandomForest + GradientBoosting ensemble</w:t>
            </w:r>
          </w:p>
        </w:tc>
      </w:tr>
      <w:tr w:rsidR="00453083" w14:paraId="4A5BD0A7" w14:textId="77777777">
        <w:tc>
          <w:tcPr>
            <w:tcW w:w="4703" w:type="dxa"/>
          </w:tcPr>
          <w:p w14:paraId="23205AD8" w14:textId="77777777" w:rsidR="00453083" w:rsidRDefault="00F55A92">
            <w:r>
              <w:rPr>
                <w:sz w:val="20"/>
              </w:rPr>
              <w:t>What data was used?</w:t>
            </w:r>
          </w:p>
        </w:tc>
        <w:tc>
          <w:tcPr>
            <w:tcW w:w="4703" w:type="dxa"/>
          </w:tcPr>
          <w:p w14:paraId="2B49D421" w14:textId="77777777" w:rsidR="00453083" w:rsidRDefault="00F55A92">
            <w:r>
              <w:rPr>
                <w:sz w:val="20"/>
              </w:rPr>
              <w:t>ICAR Karnataka surveys + Kaggle soil images + NPK CSVs</w:t>
            </w:r>
          </w:p>
        </w:tc>
      </w:tr>
      <w:tr w:rsidR="00453083" w14:paraId="64595CF8" w14:textId="77777777">
        <w:tc>
          <w:tcPr>
            <w:tcW w:w="4703" w:type="dxa"/>
            <w:shd w:val="clear" w:color="auto" w:fill="E8F5E9"/>
          </w:tcPr>
          <w:p w14:paraId="3F606844" w14:textId="77777777" w:rsidR="00453083" w:rsidRDefault="00F55A92">
            <w:r>
              <w:rPr>
                <w:sz w:val="20"/>
              </w:rPr>
              <w:t>Why Karnataka?</w:t>
            </w:r>
          </w:p>
        </w:tc>
        <w:tc>
          <w:tcPr>
            <w:tcW w:w="4703" w:type="dxa"/>
            <w:shd w:val="clear" w:color="auto" w:fill="E8F5E9"/>
          </w:tcPr>
          <w:p w14:paraId="708CCB1F" w14:textId="77777777" w:rsidR="00453083" w:rsidRDefault="00F55A92">
            <w:r>
              <w:rPr>
                <w:sz w:val="20"/>
              </w:rPr>
              <w:t>ICAR data available; diverse soils; Kannada language support for farmers</w:t>
            </w:r>
          </w:p>
        </w:tc>
      </w:tr>
      <w:tr w:rsidR="00453083" w14:paraId="28F53F8A" w14:textId="77777777">
        <w:tc>
          <w:tcPr>
            <w:tcW w:w="4703" w:type="dxa"/>
          </w:tcPr>
          <w:p w14:paraId="535087E9" w14:textId="77777777" w:rsidR="00453083" w:rsidRDefault="00F55A92">
            <w:r>
              <w:rPr>
                <w:sz w:val="20"/>
              </w:rPr>
              <w:t>Backend tech?</w:t>
            </w:r>
          </w:p>
        </w:tc>
        <w:tc>
          <w:tcPr>
            <w:tcW w:w="4703" w:type="dxa"/>
          </w:tcPr>
          <w:p w14:paraId="537ACC1C" w14:textId="77777777" w:rsidR="00453083" w:rsidRDefault="00F55A92">
            <w:r>
              <w:rPr>
                <w:sz w:val="20"/>
              </w:rPr>
              <w:t>Python FastAPI — deployable to cloud</w:t>
            </w:r>
          </w:p>
        </w:tc>
      </w:tr>
      <w:tr w:rsidR="00453083" w14:paraId="544CBB54" w14:textId="77777777">
        <w:tc>
          <w:tcPr>
            <w:tcW w:w="4703" w:type="dxa"/>
            <w:shd w:val="clear" w:color="auto" w:fill="E8F5E9"/>
          </w:tcPr>
          <w:p w14:paraId="63936427" w14:textId="77777777" w:rsidR="00453083" w:rsidRDefault="00F55A92">
            <w:r>
              <w:rPr>
                <w:sz w:val="20"/>
              </w:rPr>
              <w:t>App tech?</w:t>
            </w:r>
          </w:p>
        </w:tc>
        <w:tc>
          <w:tcPr>
            <w:tcW w:w="4703" w:type="dxa"/>
            <w:shd w:val="clear" w:color="auto" w:fill="E8F5E9"/>
          </w:tcPr>
          <w:p w14:paraId="28760FE6" w14:textId="77777777" w:rsidR="00453083" w:rsidRDefault="00F55A92">
            <w:r>
              <w:rPr>
                <w:sz w:val="20"/>
              </w:rPr>
              <w:t>React Native + Expo TypeScript — Android, iOS, Web</w:t>
            </w:r>
          </w:p>
        </w:tc>
      </w:tr>
      <w:tr w:rsidR="00453083" w14:paraId="0149110B" w14:textId="77777777">
        <w:tc>
          <w:tcPr>
            <w:tcW w:w="4703" w:type="dxa"/>
          </w:tcPr>
          <w:p w14:paraId="1EBB5804" w14:textId="77777777" w:rsidR="00453083" w:rsidRDefault="00F55A92">
            <w:r>
              <w:rPr>
                <w:sz w:val="20"/>
              </w:rPr>
              <w:t>Languages supported?</w:t>
            </w:r>
          </w:p>
        </w:tc>
        <w:tc>
          <w:tcPr>
            <w:tcW w:w="4703" w:type="dxa"/>
          </w:tcPr>
          <w:p w14:paraId="142C4468" w14:textId="77777777" w:rsidR="00453083" w:rsidRDefault="00F55A92">
            <w:r>
              <w:rPr>
                <w:sz w:val="20"/>
              </w:rPr>
              <w:t>English, Hindi, Kannada, Tamil, Telugu</w:t>
            </w:r>
          </w:p>
        </w:tc>
      </w:tr>
      <w:tr w:rsidR="00453083" w14:paraId="1E8E7F09" w14:textId="77777777">
        <w:tc>
          <w:tcPr>
            <w:tcW w:w="4703" w:type="dxa"/>
            <w:shd w:val="clear" w:color="auto" w:fill="E8F5E9"/>
          </w:tcPr>
          <w:p w14:paraId="6B1F7C81" w14:textId="77777777" w:rsidR="00453083" w:rsidRDefault="00F55A92">
            <w:r>
              <w:rPr>
                <w:sz w:val="20"/>
              </w:rPr>
              <w:t>Is QR scanner real?</w:t>
            </w:r>
          </w:p>
        </w:tc>
        <w:tc>
          <w:tcPr>
            <w:tcW w:w="4703" w:type="dxa"/>
            <w:shd w:val="clear" w:color="auto" w:fill="E8F5E9"/>
          </w:tcPr>
          <w:p w14:paraId="31F852D5" w14:textId="77777777" w:rsidR="00453083" w:rsidRDefault="00F55A92">
            <w:r>
              <w:rPr>
                <w:sz w:val="20"/>
              </w:rPr>
              <w:t>Simulated UI — real scanning ready via expo-barcode-scanner</w:t>
            </w:r>
          </w:p>
        </w:tc>
      </w:tr>
      <w:tr w:rsidR="00453083" w14:paraId="319E1BE6" w14:textId="77777777">
        <w:tc>
          <w:tcPr>
            <w:tcW w:w="4703" w:type="dxa"/>
          </w:tcPr>
          <w:p w14:paraId="5BAC44F3" w14:textId="77777777" w:rsidR="00453083" w:rsidRDefault="00F55A92">
            <w:r>
              <w:rPr>
                <w:sz w:val="20"/>
              </w:rPr>
              <w:t>Offline capable?</w:t>
            </w:r>
          </w:p>
        </w:tc>
        <w:tc>
          <w:tcPr>
            <w:tcW w:w="4703" w:type="dxa"/>
          </w:tcPr>
          <w:p w14:paraId="7ADDFF75" w14:textId="77777777" w:rsidR="00453083" w:rsidRDefault="00F55A92">
            <w:r>
              <w:rPr>
                <w:sz w:val="20"/>
              </w:rPr>
              <w:t>UI works offline; AI analysis needs server connection</w:t>
            </w:r>
          </w:p>
        </w:tc>
      </w:tr>
      <w:tr w:rsidR="00453083" w14:paraId="2AB2635A" w14:textId="77777777">
        <w:tc>
          <w:tcPr>
            <w:tcW w:w="4703" w:type="dxa"/>
            <w:shd w:val="clear" w:color="auto" w:fill="E8F5E9"/>
          </w:tcPr>
          <w:p w14:paraId="19A10BB7" w14:textId="77777777" w:rsidR="00453083" w:rsidRDefault="00F55A92">
            <w:r>
              <w:rPr>
                <w:sz w:val="20"/>
              </w:rPr>
              <w:t>Limitations?</w:t>
            </w:r>
          </w:p>
        </w:tc>
        <w:tc>
          <w:tcPr>
            <w:tcW w:w="4703" w:type="dxa"/>
            <w:shd w:val="clear" w:color="auto" w:fill="E8F5E9"/>
          </w:tcPr>
          <w:p w14:paraId="524B380E" w14:textId="77777777" w:rsidR="00453083" w:rsidRDefault="00F55A92">
            <w:r>
              <w:rPr>
                <w:sz w:val="20"/>
              </w:rPr>
              <w:t>MVP — no cloud, no auth, QR simulated, farmer data in-memory</w:t>
            </w:r>
          </w:p>
        </w:tc>
      </w:tr>
      <w:tr w:rsidR="00453083" w14:paraId="06B6FC56" w14:textId="77777777">
        <w:tc>
          <w:tcPr>
            <w:tcW w:w="4703" w:type="dxa"/>
          </w:tcPr>
          <w:p w14:paraId="189A4D9D" w14:textId="77777777" w:rsidR="00453083" w:rsidRDefault="00F55A92">
            <w:r>
              <w:rPr>
                <w:sz w:val="20"/>
              </w:rPr>
              <w:t>Analysis time?</w:t>
            </w:r>
          </w:p>
        </w:tc>
        <w:tc>
          <w:tcPr>
            <w:tcW w:w="4703" w:type="dxa"/>
          </w:tcPr>
          <w:p w14:paraId="72A0324F" w14:textId="77777777" w:rsidR="00453083" w:rsidRDefault="00F55A92">
            <w:r>
              <w:rPr>
                <w:sz w:val="20"/>
              </w:rPr>
              <w:t>2-5 seconds end to end</w:t>
            </w:r>
          </w:p>
        </w:tc>
      </w:tr>
      <w:tr w:rsidR="00453083" w14:paraId="16376F87" w14:textId="77777777">
        <w:tc>
          <w:tcPr>
            <w:tcW w:w="4703" w:type="dxa"/>
            <w:shd w:val="clear" w:color="auto" w:fill="E8F5E9"/>
          </w:tcPr>
          <w:p w14:paraId="34FB17A1" w14:textId="77777777" w:rsidR="00453083" w:rsidRDefault="00F55A92">
            <w:r>
              <w:rPr>
                <w:sz w:val="20"/>
              </w:rPr>
              <w:t>Without Google Vision?</w:t>
            </w:r>
          </w:p>
        </w:tc>
        <w:tc>
          <w:tcPr>
            <w:tcW w:w="4703" w:type="dxa"/>
            <w:shd w:val="clear" w:color="auto" w:fill="E8F5E9"/>
          </w:tcPr>
          <w:p w14:paraId="1FC651A8" w14:textId="77777777" w:rsidR="00453083" w:rsidRDefault="00F55A92">
            <w:r>
              <w:rPr>
                <w:sz w:val="20"/>
              </w:rPr>
              <w:t>Yes — uses mock fallback, CNN and NPK work independently</w:t>
            </w:r>
          </w:p>
        </w:tc>
      </w:tr>
      <w:tr w:rsidR="00453083" w14:paraId="4D4B8B32" w14:textId="77777777">
        <w:tc>
          <w:tcPr>
            <w:tcW w:w="4703" w:type="dxa"/>
          </w:tcPr>
          <w:p w14:paraId="67BE4B2F" w14:textId="77777777" w:rsidR="00453083" w:rsidRDefault="00F55A92">
            <w:r>
              <w:rPr>
                <w:sz w:val="20"/>
              </w:rPr>
              <w:t>Soil types?</w:t>
            </w:r>
          </w:p>
        </w:tc>
        <w:tc>
          <w:tcPr>
            <w:tcW w:w="4703" w:type="dxa"/>
          </w:tcPr>
          <w:p w14:paraId="0A572C4F" w14:textId="77777777" w:rsidR="00453083" w:rsidRDefault="00F55A92">
            <w:r>
              <w:rPr>
                <w:sz w:val="20"/>
              </w:rPr>
              <w:t>5: Sandy, Clay, Loam, Black, Red</w:t>
            </w:r>
          </w:p>
        </w:tc>
      </w:tr>
      <w:tr w:rsidR="00453083" w14:paraId="698A0010" w14:textId="77777777">
        <w:tc>
          <w:tcPr>
            <w:tcW w:w="4703" w:type="dxa"/>
            <w:shd w:val="clear" w:color="auto" w:fill="E8F5E9"/>
          </w:tcPr>
          <w:p w14:paraId="6627D55A" w14:textId="77777777" w:rsidR="00453083" w:rsidRDefault="00F55A92">
            <w:r>
              <w:rPr>
                <w:sz w:val="20"/>
              </w:rPr>
              <w:t>Nutrients predicted?</w:t>
            </w:r>
          </w:p>
        </w:tc>
        <w:tc>
          <w:tcPr>
            <w:tcW w:w="4703" w:type="dxa"/>
            <w:shd w:val="clear" w:color="auto" w:fill="E8F5E9"/>
          </w:tcPr>
          <w:p w14:paraId="2130D5E2" w14:textId="77777777" w:rsidR="00453083" w:rsidRDefault="00F55A92">
            <w:r>
              <w:rPr>
                <w:sz w:val="20"/>
              </w:rPr>
              <w:t>Nitrogen (N%), Phosphorus (ppm), Potassium (ppm), pH</w:t>
            </w:r>
          </w:p>
        </w:tc>
      </w:tr>
    </w:tbl>
    <w:p w14:paraId="6E315228" w14:textId="77777777" w:rsidR="00453083" w:rsidRDefault="00453083"/>
    <w:p w14:paraId="7529BB65" w14:textId="77777777" w:rsidR="00453083" w:rsidRDefault="00F55A92">
      <w:pPr>
        <w:spacing w:before="400" w:after="0"/>
        <w:jc w:val="center"/>
      </w:pPr>
      <w:r>
        <w:rPr>
          <w:i/>
          <w:color w:val="777777"/>
          <w:sz w:val="18"/>
        </w:rPr>
        <w:t>Document prepared for SoilHelp Team — All 6 Members  |  Version 1.0</w:t>
      </w:r>
    </w:p>
    <w:p w14:paraId="5D06FD10" w14:textId="77777777" w:rsidR="00453083" w:rsidRDefault="00F55A92">
      <w:pPr>
        <w:spacing w:after="0"/>
        <w:jc w:val="center"/>
      </w:pPr>
      <w:r>
        <w:rPr>
          <w:b/>
          <w:color w:val="2E7D32"/>
          <w:sz w:val="18"/>
        </w:rPr>
        <w:t>SoilHelp — AI-Powered Soil Analysis for Indian Farmers</w:t>
      </w:r>
    </w:p>
    <w:sectPr w:rsidR="0045308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823834">
    <w:abstractNumId w:val="8"/>
  </w:num>
  <w:num w:numId="2" w16cid:durableId="68507886">
    <w:abstractNumId w:val="6"/>
  </w:num>
  <w:num w:numId="3" w16cid:durableId="1381786045">
    <w:abstractNumId w:val="5"/>
  </w:num>
  <w:num w:numId="4" w16cid:durableId="320274653">
    <w:abstractNumId w:val="4"/>
  </w:num>
  <w:num w:numId="5" w16cid:durableId="1973441067">
    <w:abstractNumId w:val="7"/>
  </w:num>
  <w:num w:numId="6" w16cid:durableId="386344168">
    <w:abstractNumId w:val="3"/>
  </w:num>
  <w:num w:numId="7" w16cid:durableId="110327782">
    <w:abstractNumId w:val="2"/>
  </w:num>
  <w:num w:numId="8" w16cid:durableId="1909075956">
    <w:abstractNumId w:val="1"/>
  </w:num>
  <w:num w:numId="9" w16cid:durableId="126087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071"/>
    <w:rsid w:val="0029639D"/>
    <w:rsid w:val="00326F90"/>
    <w:rsid w:val="00453083"/>
    <w:rsid w:val="0078502F"/>
    <w:rsid w:val="008B152B"/>
    <w:rsid w:val="00AA1D8D"/>
    <w:rsid w:val="00B47730"/>
    <w:rsid w:val="00BC4AE4"/>
    <w:rsid w:val="00CB0664"/>
    <w:rsid w:val="00F55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8694"/>
  <w14:defaultImageDpi w14:val="300"/>
  <w15:docId w15:val="{CC4C2CF0-DB96-4BE8-AE02-0EA22BF7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3549</Words>
  <Characters>20233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Sudarshankumar Kudaki</cp:lastModifiedBy>
  <cp:revision>3</cp:revision>
  <dcterms:created xsi:type="dcterms:W3CDTF">2013-12-23T23:15:00Z</dcterms:created>
  <dcterms:modified xsi:type="dcterms:W3CDTF">2026-08-27T15:56:00Z</dcterms:modified>
  <cp:category/>
</cp:coreProperties>
</file>